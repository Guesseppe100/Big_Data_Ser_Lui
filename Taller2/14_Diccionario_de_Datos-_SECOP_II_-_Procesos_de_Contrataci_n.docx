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EE125F" w:rsidR="00EE125F" w:rsidP="00EE125F" w:rsidRDefault="00F75CDD" w14:paraId="21915037" w14:textId="77777777">
      <w:pPr>
        <w:pStyle w:val="Ttulo"/>
        <w:rPr>
          <w:rFonts w:ascii="Century Gothic" w:hAnsi="Century Gothic"/>
          <w:b/>
          <w:bCs/>
          <w:sz w:val="48"/>
          <w:szCs w:val="48"/>
          <w:lang w:val="es-CO"/>
        </w:rPr>
      </w:pPr>
      <w:r w:rsidRPr="001D35DA">
        <w:rPr>
          <w:rFonts w:ascii="Century Gothic" w:hAnsi="Century Gothic"/>
          <w:b/>
          <w:bCs/>
          <w:sz w:val="48"/>
          <w:szCs w:val="48"/>
          <w:lang w:val="es-CO"/>
        </w:rPr>
        <w:t>Diccionario de Datos</w:t>
      </w:r>
      <w:r w:rsidR="004819F1">
        <w:rPr>
          <w:rFonts w:ascii="Century Gothic" w:hAnsi="Century Gothic"/>
          <w:b/>
          <w:bCs/>
          <w:sz w:val="48"/>
          <w:szCs w:val="48"/>
          <w:lang w:val="es-CO"/>
        </w:rPr>
        <w:t>:</w:t>
      </w:r>
      <w:r w:rsidR="001402EA">
        <w:rPr>
          <w:rFonts w:ascii="Century Gothic" w:hAnsi="Century Gothic"/>
          <w:b/>
          <w:bCs/>
          <w:sz w:val="48"/>
          <w:szCs w:val="48"/>
          <w:lang w:val="es-CO"/>
        </w:rPr>
        <w:t xml:space="preserve"> </w:t>
      </w:r>
      <w:r w:rsidRPr="00EE125F" w:rsidR="00EE125F">
        <w:rPr>
          <w:rFonts w:ascii="Century Gothic" w:hAnsi="Century Gothic"/>
          <w:b/>
          <w:bCs/>
          <w:sz w:val="48"/>
          <w:szCs w:val="48"/>
          <w:lang w:val="es-CO"/>
        </w:rPr>
        <w:t>SECOP II - Procesos de Contratación</w:t>
      </w:r>
    </w:p>
    <w:p w:rsidRPr="00300B44" w:rsidR="00F24946" w:rsidRDefault="00F24946" w14:paraId="297FCBDB" w14:textId="77777777">
      <w:pPr>
        <w:rPr>
          <w:rFonts w:ascii="Century Gothic" w:hAnsi="Century Gothic" w:cstheme="majorHAnsi"/>
          <w:b/>
          <w:bCs/>
          <w:sz w:val="28"/>
          <w:szCs w:val="28"/>
          <w:lang w:val="es-CO"/>
        </w:rPr>
      </w:pPr>
    </w:p>
    <w:p w:rsidRPr="00300B44" w:rsidR="00F24946" w:rsidRDefault="00F24946" w14:paraId="20C150FA" w14:textId="77777777">
      <w:pPr>
        <w:rPr>
          <w:rFonts w:ascii="Century Gothic" w:hAnsi="Century Gothic" w:cstheme="majorHAnsi"/>
          <w:b/>
          <w:bCs/>
          <w:sz w:val="28"/>
          <w:szCs w:val="28"/>
          <w:lang w:val="es-CO"/>
        </w:rPr>
      </w:pPr>
    </w:p>
    <w:p w:rsidRPr="00300B44" w:rsidR="00F24946" w:rsidRDefault="00F24946" w14:paraId="109E6DAE" w14:textId="77777777">
      <w:pPr>
        <w:rPr>
          <w:rFonts w:ascii="Century Gothic" w:hAnsi="Century Gothic" w:cstheme="majorHAnsi"/>
          <w:b/>
          <w:bCs/>
          <w:sz w:val="28"/>
          <w:szCs w:val="28"/>
          <w:lang w:val="es-CO"/>
        </w:rPr>
      </w:pPr>
    </w:p>
    <w:p w:rsidRPr="001D35DA" w:rsidR="00A81F1A" w:rsidP="0047207E" w:rsidRDefault="00891BDA" w14:paraId="64D9E2D7" w14:textId="334C4922">
      <w:pPr>
        <w:jc w:val="center"/>
        <w:rPr>
          <w:rFonts w:ascii="Century Gothic" w:hAnsi="Century Gothic" w:cstheme="majorHAnsi"/>
          <w:b/>
          <w:bCs/>
          <w:sz w:val="36"/>
          <w:szCs w:val="36"/>
          <w:lang w:val="es-CO"/>
        </w:rPr>
      </w:pPr>
      <w:r w:rsidRPr="001D35DA">
        <w:rPr>
          <w:rFonts w:ascii="Century Gothic" w:hAnsi="Century Gothic" w:cstheme="majorHAnsi"/>
          <w:b/>
          <w:bCs/>
          <w:sz w:val="36"/>
          <w:szCs w:val="36"/>
          <w:lang w:val="es-CO"/>
        </w:rPr>
        <w:t>Agencia Nacional de Contratación Pública – Colombia Compra Eficiente</w:t>
      </w:r>
    </w:p>
    <w:p w:rsidR="0047207E" w:rsidRDefault="0047207E" w14:paraId="0DCC9EDA" w14:textId="77777777">
      <w:pPr>
        <w:rPr>
          <w:rFonts w:ascii="Century Gothic" w:hAnsi="Century Gothic" w:cstheme="majorHAnsi"/>
          <w:b/>
          <w:bCs/>
          <w:sz w:val="28"/>
          <w:szCs w:val="28"/>
          <w:lang w:val="es-CO"/>
        </w:rPr>
      </w:pPr>
    </w:p>
    <w:p w:rsidRPr="001D35DA" w:rsidR="00F24946" w:rsidP="001D35DA" w:rsidRDefault="00F24946" w14:paraId="5E4FC446" w14:textId="4BA18087">
      <w:pPr>
        <w:pStyle w:val="Sinespaciado"/>
        <w:jc w:val="center"/>
        <w:rPr>
          <w:rFonts w:ascii="Century Gothic" w:hAnsi="Century Gothic"/>
          <w:b/>
          <w:bCs/>
          <w:sz w:val="36"/>
          <w:szCs w:val="36"/>
          <w:lang w:val="es-CO"/>
        </w:rPr>
      </w:pPr>
      <w:r w:rsidRPr="001D35DA">
        <w:rPr>
          <w:rFonts w:ascii="Century Gothic" w:hAnsi="Century Gothic"/>
          <w:b/>
          <w:bCs/>
          <w:sz w:val="36"/>
          <w:szCs w:val="36"/>
          <w:lang w:val="es-CO"/>
        </w:rPr>
        <w:t>Subdirección de Información y Desarrollo Tecnológico</w:t>
      </w:r>
    </w:p>
    <w:p w:rsidRPr="001D35DA" w:rsidR="00F24946" w:rsidP="001D35DA" w:rsidRDefault="00F24946" w14:paraId="594A8A00" w14:textId="6D0CF70D">
      <w:pPr>
        <w:pStyle w:val="Sinespaciado"/>
        <w:jc w:val="center"/>
        <w:rPr>
          <w:rFonts w:ascii="Century Gothic" w:hAnsi="Century Gothic"/>
          <w:b/>
          <w:bCs/>
          <w:sz w:val="36"/>
          <w:szCs w:val="36"/>
          <w:lang w:val="es-CO"/>
        </w:rPr>
      </w:pPr>
      <w:r w:rsidRPr="001D35DA">
        <w:rPr>
          <w:rFonts w:ascii="Century Gothic" w:hAnsi="Century Gothic"/>
          <w:b/>
          <w:bCs/>
          <w:sz w:val="36"/>
          <w:szCs w:val="36"/>
          <w:lang w:val="es-CO"/>
        </w:rPr>
        <w:t>Sistemas de Información</w:t>
      </w:r>
    </w:p>
    <w:p w:rsidR="00F24946" w:rsidRDefault="00F24946" w14:paraId="1DA6A1CD" w14:textId="77777777">
      <w:pPr>
        <w:rPr>
          <w:rFonts w:asciiTheme="majorHAnsi" w:hAnsiTheme="majorHAnsi" w:cstheme="majorHAnsi"/>
          <w:b/>
          <w:bCs/>
          <w:sz w:val="28"/>
          <w:szCs w:val="28"/>
          <w:lang w:val="es-CO"/>
        </w:rPr>
      </w:pPr>
    </w:p>
    <w:p w:rsidR="00F24946" w:rsidRDefault="00F24946" w14:paraId="1A410302" w14:textId="77777777">
      <w:pPr>
        <w:rPr>
          <w:rFonts w:asciiTheme="majorHAnsi" w:hAnsiTheme="majorHAnsi" w:cstheme="majorHAnsi"/>
          <w:b/>
          <w:bCs/>
          <w:sz w:val="28"/>
          <w:szCs w:val="28"/>
          <w:lang w:val="es-CO"/>
        </w:rPr>
      </w:pPr>
    </w:p>
    <w:p w:rsidR="00F24946" w:rsidRDefault="00F24946" w14:paraId="38297F61" w14:textId="77777777">
      <w:pPr>
        <w:rPr>
          <w:rFonts w:asciiTheme="majorHAnsi" w:hAnsiTheme="majorHAnsi" w:cstheme="majorHAnsi"/>
          <w:b/>
          <w:bCs/>
          <w:sz w:val="28"/>
          <w:szCs w:val="28"/>
          <w:lang w:val="es-CO"/>
        </w:rPr>
      </w:pPr>
    </w:p>
    <w:p w:rsidRPr="00F24946" w:rsidR="00A81F1A" w:rsidP="00F24946" w:rsidRDefault="00891BDA" w14:paraId="15E04FC3" w14:textId="0E13312C">
      <w:pPr>
        <w:pStyle w:val="Sinespaciado"/>
        <w:jc w:val="right"/>
        <w:rPr>
          <w:rFonts w:ascii="Century Gothic" w:hAnsi="Century Gothic"/>
          <w:b/>
          <w:bCs/>
          <w:lang w:val="es-CO"/>
        </w:rPr>
      </w:pPr>
      <w:r w:rsidRPr="00F24946">
        <w:rPr>
          <w:rFonts w:ascii="Century Gothic" w:hAnsi="Century Gothic"/>
          <w:b/>
          <w:bCs/>
          <w:lang w:val="es-CO"/>
        </w:rPr>
        <w:t xml:space="preserve">Fecha: </w:t>
      </w:r>
      <w:r w:rsidR="00836C25">
        <w:rPr>
          <w:rFonts w:ascii="Century Gothic" w:hAnsi="Century Gothic"/>
          <w:b/>
          <w:bCs/>
          <w:lang w:val="es-CO"/>
        </w:rPr>
        <w:t>octubre</w:t>
      </w:r>
      <w:r w:rsidRPr="00F24946">
        <w:rPr>
          <w:rFonts w:ascii="Century Gothic" w:hAnsi="Century Gothic"/>
          <w:b/>
          <w:bCs/>
          <w:lang w:val="es-CO"/>
        </w:rPr>
        <w:t xml:space="preserve"> 2025</w:t>
      </w:r>
    </w:p>
    <w:p w:rsidRPr="00F24946" w:rsidR="00A81F1A" w:rsidP="00F24946" w:rsidRDefault="00891BDA" w14:paraId="5960B6C4" w14:textId="77777777">
      <w:pPr>
        <w:pStyle w:val="Sinespaciado"/>
        <w:jc w:val="right"/>
        <w:rPr>
          <w:rFonts w:ascii="Century Gothic" w:hAnsi="Century Gothic"/>
          <w:b/>
          <w:bCs/>
          <w:lang w:val="es-CO"/>
        </w:rPr>
      </w:pPr>
      <w:r w:rsidRPr="00F24946">
        <w:rPr>
          <w:rFonts w:ascii="Century Gothic" w:hAnsi="Century Gothic"/>
          <w:b/>
          <w:bCs/>
          <w:lang w:val="es-CO"/>
        </w:rPr>
        <w:t>Versión: 1.0</w:t>
      </w:r>
    </w:p>
    <w:p w:rsidR="00776FFA" w:rsidRDefault="00776FFA" w14:paraId="2D6CA6CC" w14:textId="77777777">
      <w:pPr>
        <w:rPr>
          <w:lang w:val="es-CO"/>
        </w:rPr>
      </w:pPr>
      <w:r>
        <w:rPr>
          <w:lang w:val="es-CO"/>
        </w:rPr>
        <w:br w:type="page"/>
      </w:r>
    </w:p>
    <w:p w:rsidR="00A81F1A" w:rsidP="004819F1" w:rsidRDefault="00573334" w14:paraId="1ED6E840" w14:textId="2A73AB89">
      <w:pPr>
        <w:pStyle w:val="Ttulo1"/>
        <w:numPr>
          <w:ilvl w:val="0"/>
          <w:numId w:val="23"/>
        </w:numPr>
        <w:rPr>
          <w:rFonts w:ascii="Century Gothic" w:hAnsi="Century Gothic"/>
          <w:lang w:val="es-CO"/>
        </w:rPr>
      </w:pPr>
      <w:bookmarkStart w:name="_Toc207893493" w:id="0"/>
      <w:r w:rsidRPr="002940F6">
        <w:rPr>
          <w:rFonts w:ascii="Century Gothic" w:hAnsi="Century Gothic"/>
          <w:lang w:val="es-CO"/>
        </w:rPr>
        <w:t>Objetivo del Documento</w:t>
      </w:r>
      <w:bookmarkEnd w:id="0"/>
    </w:p>
    <w:p w:rsidR="00AA6A8F" w:rsidP="00AA6A8F" w:rsidRDefault="00AA6A8F" w14:paraId="7681FB55" w14:textId="77777777">
      <w:pPr>
        <w:rPr>
          <w:lang w:val="es-CO"/>
        </w:rPr>
      </w:pPr>
    </w:p>
    <w:p w:rsidRPr="00EE125F" w:rsidR="00EE125F" w:rsidP="00EE125F" w:rsidRDefault="00EE125F" w14:paraId="238AAC59" w14:textId="77777777">
      <w:pPr>
        <w:jc w:val="both"/>
        <w:rPr>
          <w:rFonts w:ascii="Century Gothic" w:hAnsi="Century Gothic"/>
          <w:lang w:val="es-CO"/>
        </w:rPr>
      </w:pPr>
      <w:r w:rsidRPr="00EE125F">
        <w:rPr>
          <w:rFonts w:ascii="Century Gothic" w:hAnsi="Century Gothic"/>
          <w:lang w:val="es-CO"/>
        </w:rPr>
        <w:t>El presente diccionario de datos tiene como objetivo proporcionar una descripción estructurada, clara y detallada del conjunto de datos SECOP II - Contacto Entidades y Proveedores, administrado por la Agencia Nacional de Contratación Pública - Colombia Compra Eficiente. Este documento busca facilitar la comprensión, uso, interoperabilidad y análisis de la información contenida en el sistema SECOP II por parte de entidades públicas, proveedores, investigadores, desarrolladores y ciudadanos interesados en la contratación pública.</w:t>
      </w:r>
    </w:p>
    <w:p w:rsidRPr="00EE125F" w:rsidR="00EE125F" w:rsidP="00EE125F" w:rsidRDefault="00EE125F" w14:paraId="1A02A475" w14:textId="77777777">
      <w:pPr>
        <w:jc w:val="both"/>
        <w:rPr>
          <w:rFonts w:ascii="Century Gothic" w:hAnsi="Century Gothic"/>
          <w:lang w:val="es-CO"/>
        </w:rPr>
      </w:pPr>
      <w:r w:rsidRPr="00EE125F">
        <w:rPr>
          <w:rFonts w:ascii="Century Gothic" w:hAnsi="Century Gothic"/>
          <w:lang w:val="es-CO"/>
        </w:rPr>
        <w:t>Además, sirve como herramienta de referencia técnica para garantizar la calidad, consistencia y trazabilidad de los datos abiertos publicados en la plataforma de Datos Abiertos Colombia.</w:t>
      </w:r>
    </w:p>
    <w:p w:rsidRPr="003467A6" w:rsidR="003467A6" w:rsidP="00ED425F" w:rsidRDefault="003467A6" w14:paraId="5E8F091C" w14:textId="7538CAA4">
      <w:pPr>
        <w:jc w:val="both"/>
        <w:rPr>
          <w:rFonts w:ascii="Century Gothic" w:hAnsi="Century Gothic"/>
          <w:lang w:val="es-CO"/>
        </w:rPr>
      </w:pPr>
    </w:p>
    <w:p w:rsidRPr="00836C25" w:rsidR="00577185" w:rsidP="001B424D" w:rsidRDefault="00625515" w14:paraId="0E9B46B5" w14:textId="034A2DFE">
      <w:pPr>
        <w:pStyle w:val="Ttulo1"/>
        <w:numPr>
          <w:ilvl w:val="0"/>
          <w:numId w:val="23"/>
        </w:numPr>
        <w:rPr>
          <w:rFonts w:ascii="Century Gothic" w:hAnsi="Century Gothic"/>
          <w:lang w:val="es-CO"/>
        </w:rPr>
      </w:pPr>
      <w:r>
        <w:rPr>
          <w:rFonts w:ascii="Century Gothic" w:hAnsi="Century Gothic"/>
          <w:lang w:val="es-CO"/>
        </w:rPr>
        <w:t xml:space="preserve"> </w:t>
      </w:r>
      <w:bookmarkStart w:name="_Toc207893495" w:id="1"/>
      <w:r w:rsidRPr="002940F6" w:rsidR="00D6362A">
        <w:rPr>
          <w:rFonts w:ascii="Century Gothic" w:hAnsi="Century Gothic"/>
          <w:lang w:val="es-CO"/>
        </w:rPr>
        <w:t>Conjuntos de Datos</w:t>
      </w:r>
      <w:r w:rsidR="00836C25">
        <w:rPr>
          <w:rFonts w:ascii="Century Gothic" w:hAnsi="Century Gothic"/>
          <w:lang w:val="es-CO"/>
        </w:rPr>
        <w:t xml:space="preserve">: </w:t>
      </w:r>
      <w:r w:rsidRPr="002940F6" w:rsidR="00D6362A">
        <w:rPr>
          <w:rFonts w:ascii="Century Gothic" w:hAnsi="Century Gothic"/>
          <w:lang w:val="es-CO"/>
        </w:rPr>
        <w:t xml:space="preserve"> </w:t>
      </w:r>
      <w:bookmarkEnd w:id="1"/>
      <w:r w:rsidR="00836C25">
        <w:rPr>
          <w:rFonts w:ascii="Century Gothic" w:hAnsi="Century Gothic"/>
          <w:lang w:val="es-CO"/>
        </w:rPr>
        <w:t xml:space="preserve"> </w:t>
      </w:r>
    </w:p>
    <w:p w:rsidR="00F260B8" w:rsidP="004819F1" w:rsidRDefault="00F260B8" w14:paraId="16A680F0" w14:textId="77777777">
      <w:pPr>
        <w:rPr>
          <w:rFonts w:ascii="Century Gothic" w:hAnsi="Century Gothic"/>
        </w:rPr>
      </w:pPr>
    </w:p>
    <w:p w:rsidRPr="00EE125F" w:rsidR="00EE125F" w:rsidP="00EE125F" w:rsidRDefault="00C82051" w14:paraId="5C1205D6" w14:textId="77777777">
      <w:pPr>
        <w:rPr>
          <w:rFonts w:ascii="Century Gothic" w:hAnsi="Century Gothic"/>
          <w:b/>
          <w:bCs/>
          <w:lang w:val="es-CO"/>
        </w:rPr>
      </w:pPr>
      <w:r>
        <w:rPr>
          <w:rFonts w:ascii="Century Gothic" w:hAnsi="Century Gothic"/>
          <w:b/>
          <w:bCs/>
          <w:lang w:val="es-CO"/>
        </w:rPr>
        <w:t xml:space="preserve"> </w:t>
      </w:r>
      <w:r w:rsidRPr="00EE125F" w:rsidR="00EE125F">
        <w:rPr>
          <w:rFonts w:ascii="Century Gothic" w:hAnsi="Century Gothic"/>
          <w:b/>
          <w:bCs/>
          <w:lang w:val="es-CO"/>
        </w:rPr>
        <w:t>SECOP II - Procesos de Contratación</w:t>
      </w:r>
    </w:p>
    <w:p w:rsidRPr="00AE2C65" w:rsidR="00AE2C65" w:rsidP="00AE2C65" w:rsidRDefault="00EE125F" w14:paraId="3FC3B0B7" w14:textId="77777777">
      <w:pPr>
        <w:jc w:val="both"/>
        <w:rPr>
          <w:rFonts w:ascii="Century Gothic" w:hAnsi="Century Gothic"/>
          <w:lang w:val="es-CO"/>
        </w:rPr>
      </w:pPr>
      <w:r>
        <w:rPr>
          <w:rFonts w:ascii="Century Gothic" w:hAnsi="Century Gothic"/>
          <w:lang w:val="es-CO"/>
        </w:rPr>
        <w:t xml:space="preserve"> </w:t>
      </w:r>
      <w:r w:rsidRPr="00AE2C65" w:rsidR="00AE2C65">
        <w:rPr>
          <w:rFonts w:ascii="Century Gothic" w:hAnsi="Century Gothic"/>
          <w:lang w:val="es-CO"/>
        </w:rPr>
        <w:t>El conjunto de datos contiene información detallada sobre las entidades públicas y proveedores registrados en la plataforma SECOP II, utilizada para la gestión de procesos de contratación estatal en Colombia. Incluye variables relacionadas con:</w:t>
      </w:r>
    </w:p>
    <w:p w:rsidRPr="00AE2C65" w:rsidR="00AE2C65" w:rsidP="00AE2C65" w:rsidRDefault="00AE2C65" w14:paraId="515F435B" w14:textId="77777777">
      <w:pPr>
        <w:numPr>
          <w:ilvl w:val="0"/>
          <w:numId w:val="36"/>
        </w:numPr>
        <w:jc w:val="both"/>
        <w:rPr>
          <w:rFonts w:ascii="Century Gothic" w:hAnsi="Century Gothic"/>
          <w:lang w:val="es-CO"/>
        </w:rPr>
      </w:pPr>
      <w:r w:rsidRPr="00AE2C65">
        <w:rPr>
          <w:rFonts w:ascii="Century Gothic" w:hAnsi="Century Gothic"/>
          <w:lang w:val="es-CO"/>
        </w:rPr>
        <w:t>Identificación institucional (nombre, NIT, tipo de entidad)</w:t>
      </w:r>
    </w:p>
    <w:p w:rsidRPr="00AE2C65" w:rsidR="00AE2C65" w:rsidP="00AE2C65" w:rsidRDefault="00AE2C65" w14:paraId="4EA7E2F5" w14:textId="77777777">
      <w:pPr>
        <w:numPr>
          <w:ilvl w:val="0"/>
          <w:numId w:val="36"/>
        </w:numPr>
        <w:jc w:val="both"/>
        <w:rPr>
          <w:rFonts w:ascii="Century Gothic" w:hAnsi="Century Gothic"/>
          <w:lang w:val="es-CO"/>
        </w:rPr>
      </w:pPr>
      <w:r w:rsidRPr="00AE2C65">
        <w:rPr>
          <w:rFonts w:ascii="Century Gothic" w:hAnsi="Century Gothic"/>
          <w:lang w:val="es-CO"/>
        </w:rPr>
        <w:t>Ubicación geográfica (ciudad, departamento, país)</w:t>
      </w:r>
    </w:p>
    <w:p w:rsidRPr="00AE2C65" w:rsidR="00AE2C65" w:rsidP="00AE2C65" w:rsidRDefault="00AE2C65" w14:paraId="19BAB63C" w14:textId="77777777">
      <w:pPr>
        <w:numPr>
          <w:ilvl w:val="0"/>
          <w:numId w:val="36"/>
        </w:numPr>
        <w:jc w:val="both"/>
        <w:rPr>
          <w:rFonts w:ascii="Century Gothic" w:hAnsi="Century Gothic"/>
          <w:lang w:val="es-CO"/>
        </w:rPr>
      </w:pPr>
      <w:r w:rsidRPr="00AE2C65">
        <w:rPr>
          <w:rFonts w:ascii="Century Gothic" w:hAnsi="Century Gothic"/>
          <w:lang w:val="es-CO"/>
        </w:rPr>
        <w:t>Datos de contacto (correo electrónico, sitio web, número de fax)</w:t>
      </w:r>
    </w:p>
    <w:p w:rsidRPr="00AE2C65" w:rsidR="00AE2C65" w:rsidP="00AE2C65" w:rsidRDefault="00AE2C65" w14:paraId="2AEDDE7C" w14:textId="77777777">
      <w:pPr>
        <w:numPr>
          <w:ilvl w:val="0"/>
          <w:numId w:val="36"/>
        </w:numPr>
        <w:jc w:val="both"/>
        <w:rPr>
          <w:rFonts w:ascii="Century Gothic" w:hAnsi="Century Gothic"/>
          <w:lang w:val="es-CO"/>
        </w:rPr>
      </w:pPr>
      <w:r w:rsidRPr="00AE2C65">
        <w:rPr>
          <w:rFonts w:ascii="Century Gothic" w:hAnsi="Century Gothic"/>
          <w:lang w:val="es-CO"/>
        </w:rPr>
        <w:t>Datos del representante legal (nombre, tipo y número de documento, correo electrónico)</w:t>
      </w:r>
    </w:p>
    <w:p w:rsidRPr="00AE2C65" w:rsidR="00AE2C65" w:rsidP="00AE2C65" w:rsidRDefault="00AE2C65" w14:paraId="027D07DA" w14:textId="77777777">
      <w:pPr>
        <w:numPr>
          <w:ilvl w:val="0"/>
          <w:numId w:val="36"/>
        </w:numPr>
        <w:jc w:val="both"/>
        <w:rPr>
          <w:rFonts w:ascii="Century Gothic" w:hAnsi="Century Gothic"/>
          <w:lang w:val="es-CO"/>
        </w:rPr>
      </w:pPr>
      <w:r w:rsidRPr="00AE2C65">
        <w:rPr>
          <w:rFonts w:ascii="Century Gothic" w:hAnsi="Century Gothic"/>
          <w:lang w:val="es-CO"/>
        </w:rPr>
        <w:t>Indicadores sobre el rol de la entidad (compradora, proveedor, Pyme, grupo)</w:t>
      </w:r>
    </w:p>
    <w:p w:rsidRPr="00AE2C65" w:rsidR="00AE2C65" w:rsidP="00AE2C65" w:rsidRDefault="00AE2C65" w14:paraId="11A2F0A4" w14:textId="77777777">
      <w:pPr>
        <w:numPr>
          <w:ilvl w:val="0"/>
          <w:numId w:val="36"/>
        </w:numPr>
        <w:jc w:val="both"/>
        <w:rPr>
          <w:rFonts w:ascii="Century Gothic" w:hAnsi="Century Gothic"/>
          <w:lang w:val="es-CO"/>
        </w:rPr>
      </w:pPr>
      <w:r w:rsidRPr="00AE2C65">
        <w:rPr>
          <w:rFonts w:ascii="Century Gothic" w:hAnsi="Century Gothic"/>
          <w:lang w:val="es-CO"/>
        </w:rPr>
        <w:t>Estado de actividad</w:t>
      </w:r>
    </w:p>
    <w:p w:rsidRPr="00AE2C65" w:rsidR="00AE2C65" w:rsidP="00AE2C65" w:rsidRDefault="00AE2C65" w14:paraId="32F69122" w14:textId="77777777">
      <w:pPr>
        <w:jc w:val="both"/>
        <w:rPr>
          <w:rFonts w:ascii="Century Gothic" w:hAnsi="Century Gothic"/>
          <w:lang w:val="es-CO"/>
        </w:rPr>
      </w:pPr>
      <w:r w:rsidRPr="00AE2C65">
        <w:rPr>
          <w:rFonts w:ascii="Century Gothic" w:hAnsi="Century Gothic"/>
          <w:lang w:val="es-CO"/>
        </w:rPr>
        <w:t>Este conjunto permite realizar análisis sobre la participación institucional en la contratación pública, identificar actores clave, evaluar la cobertura territorial del sistema, y apoyar procesos de transparencia, rendición de cuentas y mejora de políticas públicas.</w:t>
      </w:r>
    </w:p>
    <w:p w:rsidRPr="00AA6A8F" w:rsidR="00AA6A8F" w:rsidP="00AA6A8F" w:rsidRDefault="00AA6A8F" w14:paraId="68A1EF42" w14:textId="382A8FC2">
      <w:pPr>
        <w:jc w:val="both"/>
        <w:rPr>
          <w:rFonts w:ascii="Century Gothic" w:hAnsi="Century Gothic"/>
          <w:lang w:val="es-CO"/>
        </w:rPr>
      </w:pPr>
    </w:p>
    <w:p w:rsidRPr="004819F1" w:rsidR="006C3C5F" w:rsidP="009128BF" w:rsidRDefault="002A6C2B" w14:paraId="57C8E9ED" w14:textId="2486A754">
      <w:pPr>
        <w:jc w:val="both"/>
        <w:rPr>
          <w:rFonts w:ascii="Century Gothic" w:hAnsi="Century Gothic" w:eastAsiaTheme="majorEastAsia" w:cstheme="majorBidi"/>
          <w:b/>
          <w:bCs/>
          <w:color w:val="365F91" w:themeColor="accent1" w:themeShade="BF"/>
          <w:sz w:val="28"/>
          <w:szCs w:val="28"/>
          <w:lang w:val="es-CO"/>
        </w:rPr>
      </w:pPr>
      <w:r>
        <w:rPr>
          <w:rFonts w:ascii="Century Gothic" w:hAnsi="Century Gothic"/>
          <w:b/>
          <w:bCs/>
          <w:lang w:val="es-CO"/>
        </w:rPr>
        <w:t xml:space="preserve"> </w:t>
      </w:r>
      <w:r w:rsidRPr="0055711C" w:rsidR="00625515">
        <w:rPr>
          <w:rFonts w:ascii="Century Gothic" w:hAnsi="Century Gothic"/>
          <w:lang w:val="es-CO"/>
        </w:rPr>
        <w:t xml:space="preserve"> </w:t>
      </w:r>
      <w:r w:rsidR="0081351E">
        <w:rPr>
          <w:rFonts w:ascii="Century Gothic" w:hAnsi="Century Gothic"/>
          <w:lang w:val="es-CO"/>
        </w:rPr>
        <w:t xml:space="preserve"> </w:t>
      </w:r>
      <w:r w:rsidRPr="004819F1" w:rsidR="006C3C5F">
        <w:rPr>
          <w:rFonts w:ascii="Century Gothic" w:hAnsi="Century Gothic" w:eastAsiaTheme="majorEastAsia" w:cstheme="majorBidi"/>
          <w:b/>
          <w:bCs/>
          <w:color w:val="365F91" w:themeColor="accent1" w:themeShade="BF"/>
          <w:sz w:val="28"/>
          <w:szCs w:val="28"/>
          <w:lang w:val="es-CO"/>
        </w:rPr>
        <w:t>3. URL</w:t>
      </w:r>
    </w:p>
    <w:p w:rsidR="00B36348" w:rsidP="00BC2ACB" w:rsidRDefault="00EE125F" w14:paraId="02701D4D" w14:textId="1B82D52E">
      <w:pPr>
        <w:rPr>
          <w:rFonts w:ascii="Century Gothic" w:hAnsi="Century Gothic"/>
          <w:lang w:val="es-CO"/>
        </w:rPr>
      </w:pPr>
      <w:hyperlink w:history="1" r:id="rId11">
        <w:r w:rsidRPr="00EE125F">
          <w:rPr>
            <w:rStyle w:val="Hipervnculo"/>
            <w:lang w:val="es-CO"/>
          </w:rPr>
          <w:t>SECOP II - Procesos de Contratación | Datos Abiertos Colombia</w:t>
        </w:r>
      </w:hyperlink>
    </w:p>
    <w:p w:rsidR="005C25C7" w:rsidP="367DD3F6" w:rsidRDefault="005C25C7" w14:paraId="37B631A9" w14:noSpellErr="1" w14:textId="55947E0F">
      <w:pPr>
        <w:pStyle w:val="Ttulo2"/>
        <w:rPr>
          <w:rFonts w:ascii="Century Gothic" w:hAnsi="Century Gothic"/>
          <w:lang w:val="es-CO"/>
        </w:rPr>
      </w:pPr>
      <w:bookmarkStart w:name="_Toc207893497" w:id="2"/>
      <w:r w:rsidRPr="367DD3F6" w:rsidR="367DD3F6">
        <w:rPr>
          <w:rFonts w:ascii="Century Gothic" w:hAnsi="Century Gothic"/>
          <w:lang w:val="es-CO"/>
        </w:rPr>
        <w:t xml:space="preserve">4. </w:t>
      </w:r>
      <w:r w:rsidRPr="367DD3F6" w:rsidR="005C25C7">
        <w:rPr>
          <w:rFonts w:ascii="Century Gothic" w:hAnsi="Century Gothic"/>
          <w:lang w:val="es-CO"/>
        </w:rPr>
        <w:t>Metadatos</w:t>
      </w:r>
      <w:bookmarkEnd w:id="2"/>
    </w:p>
    <w:p w:rsidR="00750AF6" w:rsidP="00750AF6" w:rsidRDefault="00750AF6" w14:paraId="676AD789" w14:textId="77777777">
      <w:pPr>
        <w:pStyle w:val="Prrafodelista"/>
        <w:rPr>
          <w:lang w:val="es-CO"/>
        </w:rPr>
      </w:pPr>
    </w:p>
    <w:p w:rsidR="00B36348" w:rsidP="00C82051" w:rsidRDefault="0088756C" w14:paraId="5FFF4937" w14:textId="32DF3EA9">
      <w:pPr>
        <w:rPr>
          <w:rFonts w:ascii="Century Gothic" w:hAnsi="Century Gothic"/>
          <w:lang w:val="es-CO"/>
        </w:rPr>
      </w:pPr>
      <w:r w:rsidRPr="002940F6">
        <w:rPr>
          <w:rFonts w:ascii="Century Gothic" w:hAnsi="Century Gothic"/>
          <w:lang w:val="es-CO"/>
        </w:rPr>
        <w:t>Los metadatos asociados a este registro son: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90"/>
        <w:gridCol w:w="1180"/>
        <w:gridCol w:w="3175"/>
        <w:gridCol w:w="2242"/>
        <w:gridCol w:w="1543"/>
      </w:tblGrid>
      <w:tr w:rsidRPr="00EE125F" w:rsidR="00EE125F" w:rsidTr="11D05A73" w14:paraId="555590B4" w14:textId="77777777">
        <w:trPr>
          <w:trHeight w:val="495"/>
          <w:tblHeader/>
        </w:trPr>
        <w:tc>
          <w:tcPr>
            <w:tcW w:w="1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  <w:hideMark/>
          </w:tcPr>
          <w:p w:rsidRPr="00EE125F" w:rsidR="00EE125F" w:rsidP="00EE125F" w:rsidRDefault="60A8AE0E" w14:paraId="12233438" w14:textId="57AAE54F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  <w:sz w:val="14"/>
                <w:szCs w:val="14"/>
                <w:lang w:val="es-CO" w:eastAsia="es-CO"/>
              </w:rPr>
            </w:pPr>
            <w:r w:rsidRPr="20776722">
              <w:rPr>
                <w:rFonts w:ascii="Arial" w:hAnsi="Arial" w:eastAsia="Times New Roman" w:cs="Arial"/>
                <w:b/>
                <w:bCs/>
                <w:color w:val="000000" w:themeColor="text1"/>
                <w:sz w:val="14"/>
                <w:szCs w:val="14"/>
                <w:lang w:val="es-CO" w:eastAsia="es-CO"/>
              </w:rPr>
              <w:t>Núm.</w:t>
            </w:r>
          </w:p>
        </w:tc>
        <w:tc>
          <w:tcPr>
            <w:tcW w:w="99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  <w:hideMark/>
          </w:tcPr>
          <w:p w:rsidRPr="00EE125F" w:rsidR="00EE125F" w:rsidP="00EE125F" w:rsidRDefault="00EE125F" w14:paraId="6B9707B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  <w:sz w:val="14"/>
                <w:szCs w:val="14"/>
                <w:lang w:val="es-CO" w:eastAsia="es-CO"/>
              </w:rPr>
            </w:pPr>
            <w:r w:rsidRPr="00EE125F">
              <w:rPr>
                <w:rFonts w:ascii="Arial" w:hAnsi="Arial" w:eastAsia="Times New Roman" w:cs="Arial"/>
                <w:b/>
                <w:bCs/>
                <w:color w:val="000000"/>
                <w:sz w:val="14"/>
                <w:szCs w:val="14"/>
                <w:lang w:val="es-CO" w:eastAsia="es-CO"/>
              </w:rPr>
              <w:t>Nombre de la columna</w:t>
            </w:r>
          </w:p>
        </w:tc>
        <w:tc>
          <w:tcPr>
            <w:tcW w:w="214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  <w:hideMark/>
          </w:tcPr>
          <w:p w:rsidRPr="00EE125F" w:rsidR="00EE125F" w:rsidP="00EE125F" w:rsidRDefault="00EE125F" w14:paraId="1C10846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  <w:sz w:val="14"/>
                <w:szCs w:val="14"/>
                <w:lang w:val="es-CO" w:eastAsia="es-CO"/>
              </w:rPr>
            </w:pPr>
            <w:r w:rsidRPr="00EE125F">
              <w:rPr>
                <w:rFonts w:ascii="Arial" w:hAnsi="Arial" w:eastAsia="Times New Roman" w:cs="Arial"/>
                <w:b/>
                <w:bCs/>
                <w:color w:val="000000"/>
                <w:sz w:val="14"/>
                <w:szCs w:val="14"/>
                <w:lang w:val="es-CO" w:eastAsia="es-CO"/>
              </w:rPr>
              <w:t>Descripción</w:t>
            </w:r>
          </w:p>
        </w:tc>
        <w:tc>
          <w:tcPr>
            <w:tcW w:w="991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D9D9D9" w:themeFill="background1" w:themeFillShade="D9"/>
            <w:tcMar/>
            <w:vAlign w:val="center"/>
            <w:hideMark/>
          </w:tcPr>
          <w:p w:rsidRPr="00EE125F" w:rsidR="00EE125F" w:rsidP="00EE125F" w:rsidRDefault="00EE125F" w14:paraId="40B4137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  <w:sz w:val="14"/>
                <w:szCs w:val="14"/>
                <w:lang w:val="es-CO" w:eastAsia="es-CO"/>
              </w:rPr>
            </w:pPr>
            <w:r w:rsidRPr="00EE125F">
              <w:rPr>
                <w:rFonts w:ascii="Arial" w:hAnsi="Arial" w:eastAsia="Times New Roman" w:cs="Arial"/>
                <w:b/>
                <w:bCs/>
                <w:color w:val="000000"/>
                <w:sz w:val="14"/>
                <w:szCs w:val="14"/>
                <w:lang w:val="es-CO" w:eastAsia="es-CO"/>
              </w:rPr>
              <w:t>Nombre del campo API</w:t>
            </w:r>
          </w:p>
        </w:tc>
        <w:tc>
          <w:tcPr>
            <w:tcW w:w="69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vAlign w:val="center"/>
            <w:hideMark/>
          </w:tcPr>
          <w:p w:rsidRPr="00EE125F" w:rsidR="00EE125F" w:rsidP="00EE125F" w:rsidRDefault="00EE125F" w14:paraId="575AE6D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  <w:sz w:val="14"/>
                <w:szCs w:val="14"/>
                <w:lang w:val="es-CO" w:eastAsia="es-CO"/>
              </w:rPr>
            </w:pPr>
            <w:r w:rsidRPr="00EE125F">
              <w:rPr>
                <w:rFonts w:ascii="Arial" w:hAnsi="Arial" w:eastAsia="Times New Roman" w:cs="Arial"/>
                <w:b/>
                <w:bCs/>
                <w:color w:val="000000"/>
                <w:sz w:val="14"/>
                <w:szCs w:val="14"/>
                <w:lang w:val="es-CO" w:eastAsia="es-CO"/>
              </w:rPr>
              <w:t>Tipo de Dato</w:t>
            </w:r>
          </w:p>
        </w:tc>
      </w:tr>
      <w:tr w:rsidRPr="00EE125F" w:rsidR="00EE125F" w:rsidTr="11D05A73" w14:paraId="628A17BE" w14:textId="77777777">
        <w:trPr>
          <w:trHeight w:val="310"/>
        </w:trPr>
        <w:tc>
          <w:tcPr>
            <w:tcW w:w="175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EE125F" w:rsidR="00EE125F" w:rsidP="00EE125F" w:rsidRDefault="00EE125F" w14:paraId="4E9D2CBF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</w:pPr>
            <w:r w:rsidRPr="00EE125F"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  <w:t>1</w:t>
            </w:r>
          </w:p>
        </w:tc>
        <w:tc>
          <w:tcPr>
            <w:tcW w:w="99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  <w:hideMark/>
          </w:tcPr>
          <w:p w:rsidRPr="00EE125F" w:rsidR="00EE125F" w:rsidP="00EE125F" w:rsidRDefault="00EE125F" w14:paraId="7ECA6FAD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r w:rsidRPr="00EE125F"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  <w:t>Entidad</w:t>
            </w:r>
          </w:p>
        </w:tc>
        <w:tc>
          <w:tcPr>
            <w:tcW w:w="214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  <w:hideMark/>
          </w:tcPr>
          <w:p w:rsidRPr="00EE125F" w:rsidR="00EE125F" w:rsidP="00EE125F" w:rsidRDefault="00EE125F" w14:paraId="372B4D50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r w:rsidRPr="00EE125F"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  <w:t>Nombre de la Entidad que publica el proceso de compra pública</w:t>
            </w:r>
          </w:p>
        </w:tc>
        <w:tc>
          <w:tcPr>
            <w:tcW w:w="991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 w:themeFill="background1"/>
            <w:tcMar/>
            <w:vAlign w:val="center"/>
            <w:hideMark/>
          </w:tcPr>
          <w:p w:rsidRPr="00EE125F" w:rsidR="00EE125F" w:rsidP="00EE125F" w:rsidRDefault="00EE125F" w14:paraId="1341CD82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r w:rsidRPr="00EE125F"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  <w:t>entidad</w:t>
            </w:r>
          </w:p>
        </w:tc>
        <w:tc>
          <w:tcPr>
            <w:tcW w:w="69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EE125F" w:rsidR="00EE125F" w:rsidP="00EE125F" w:rsidRDefault="00EE125F" w14:paraId="5E75A6BA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</w:pPr>
            <w:r w:rsidRPr="00EE125F"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  <w:t>Texto</w:t>
            </w:r>
          </w:p>
        </w:tc>
      </w:tr>
      <w:tr w:rsidRPr="00EE125F" w:rsidR="00EE125F" w:rsidTr="11D05A73" w14:paraId="468E930B" w14:textId="77777777">
        <w:trPr>
          <w:trHeight w:val="310"/>
        </w:trPr>
        <w:tc>
          <w:tcPr>
            <w:tcW w:w="175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EE125F" w:rsidR="00EE125F" w:rsidP="00EE125F" w:rsidRDefault="00EE125F" w14:paraId="66BDBC9F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</w:pPr>
            <w:r w:rsidRPr="00EE125F"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  <w:t>2</w:t>
            </w:r>
          </w:p>
        </w:tc>
        <w:tc>
          <w:tcPr>
            <w:tcW w:w="99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  <w:hideMark/>
          </w:tcPr>
          <w:p w:rsidRPr="00EE125F" w:rsidR="00EE125F" w:rsidP="00EE125F" w:rsidRDefault="00EE125F" w14:paraId="17FA0F7C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proofErr w:type="spellStart"/>
            <w:r w:rsidRPr="00EE125F"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  <w:t>Nit</w:t>
            </w:r>
            <w:proofErr w:type="spellEnd"/>
            <w:r w:rsidRPr="00EE125F"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  <w:t xml:space="preserve"> Entidad</w:t>
            </w:r>
          </w:p>
        </w:tc>
        <w:tc>
          <w:tcPr>
            <w:tcW w:w="214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  <w:hideMark/>
          </w:tcPr>
          <w:p w:rsidRPr="00EE125F" w:rsidR="00EE125F" w:rsidP="00EE125F" w:rsidRDefault="00EE125F" w14:paraId="6F30B4DA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r w:rsidRPr="00EE125F"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  <w:t>NIT de la Entidad que publicó el proceso</w:t>
            </w:r>
          </w:p>
        </w:tc>
        <w:tc>
          <w:tcPr>
            <w:tcW w:w="991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 w:themeFill="background1"/>
            <w:tcMar/>
            <w:vAlign w:val="center"/>
            <w:hideMark/>
          </w:tcPr>
          <w:p w:rsidRPr="00EE125F" w:rsidR="00EE125F" w:rsidP="00EE125F" w:rsidRDefault="00EE125F" w14:paraId="3A9700DD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proofErr w:type="spellStart"/>
            <w:r w:rsidRPr="00EE125F"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  <w:t>nit_entidad</w:t>
            </w:r>
            <w:proofErr w:type="spellEnd"/>
          </w:p>
        </w:tc>
        <w:tc>
          <w:tcPr>
            <w:tcW w:w="69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EE125F" w:rsidR="00EE125F" w:rsidP="00EE125F" w:rsidRDefault="00EE125F" w14:paraId="4E08E6E4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</w:pPr>
            <w:r w:rsidRPr="00EE125F"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  <w:t>Texto</w:t>
            </w:r>
          </w:p>
        </w:tc>
      </w:tr>
      <w:tr w:rsidRPr="00EE125F" w:rsidR="00EE125F" w:rsidTr="11D05A73" w14:paraId="45290BCB" w14:textId="77777777">
        <w:trPr>
          <w:trHeight w:val="310"/>
        </w:trPr>
        <w:tc>
          <w:tcPr>
            <w:tcW w:w="175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EE125F" w:rsidR="00EE125F" w:rsidP="00EE125F" w:rsidRDefault="00EE125F" w14:paraId="66ABDB25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</w:pPr>
            <w:r w:rsidRPr="00EE125F"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  <w:t>3</w:t>
            </w:r>
          </w:p>
        </w:tc>
        <w:tc>
          <w:tcPr>
            <w:tcW w:w="99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  <w:hideMark/>
          </w:tcPr>
          <w:p w:rsidRPr="00EE125F" w:rsidR="00EE125F" w:rsidP="00EE125F" w:rsidRDefault="00EE125F" w14:paraId="6A030596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r w:rsidRPr="00EE125F"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  <w:t>Departamento Entidad</w:t>
            </w:r>
          </w:p>
        </w:tc>
        <w:tc>
          <w:tcPr>
            <w:tcW w:w="214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  <w:hideMark/>
          </w:tcPr>
          <w:p w:rsidRPr="00EE125F" w:rsidR="00EE125F" w:rsidP="00EE125F" w:rsidRDefault="00EE125F" w14:paraId="10FA41F5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r w:rsidRPr="00EE125F"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  <w:t>Departamento en el cual está registrada la entidad</w:t>
            </w:r>
          </w:p>
        </w:tc>
        <w:tc>
          <w:tcPr>
            <w:tcW w:w="991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 w:themeFill="background1"/>
            <w:tcMar/>
            <w:vAlign w:val="center"/>
            <w:hideMark/>
          </w:tcPr>
          <w:p w:rsidRPr="00EE125F" w:rsidR="00EE125F" w:rsidP="00EE125F" w:rsidRDefault="00EE125F" w14:paraId="6BC10E25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proofErr w:type="spellStart"/>
            <w:r w:rsidRPr="00EE125F"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  <w:t>departamento_entidad</w:t>
            </w:r>
            <w:proofErr w:type="spellEnd"/>
          </w:p>
        </w:tc>
        <w:tc>
          <w:tcPr>
            <w:tcW w:w="69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EE125F" w:rsidR="00EE125F" w:rsidP="00EE125F" w:rsidRDefault="00EE125F" w14:paraId="68489FD8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</w:pPr>
            <w:r w:rsidRPr="00EE125F"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  <w:t>Texto</w:t>
            </w:r>
          </w:p>
        </w:tc>
      </w:tr>
      <w:tr w:rsidRPr="00EE125F" w:rsidR="00EE125F" w:rsidTr="11D05A73" w14:paraId="02E3E4F2" w14:textId="77777777">
        <w:trPr>
          <w:trHeight w:val="310"/>
        </w:trPr>
        <w:tc>
          <w:tcPr>
            <w:tcW w:w="175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EE125F" w:rsidR="00EE125F" w:rsidP="00EE125F" w:rsidRDefault="00EE125F" w14:paraId="52B63AEB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</w:pPr>
            <w:r w:rsidRPr="00EE125F"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  <w:t>4</w:t>
            </w:r>
          </w:p>
        </w:tc>
        <w:tc>
          <w:tcPr>
            <w:tcW w:w="99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  <w:hideMark/>
          </w:tcPr>
          <w:p w:rsidRPr="00EE125F" w:rsidR="00EE125F" w:rsidP="00EE125F" w:rsidRDefault="00EE125F" w14:paraId="33FF30D9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r w:rsidRPr="00EE125F"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  <w:t>Ciudad Entidad</w:t>
            </w:r>
          </w:p>
        </w:tc>
        <w:tc>
          <w:tcPr>
            <w:tcW w:w="214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  <w:hideMark/>
          </w:tcPr>
          <w:p w:rsidRPr="00EE125F" w:rsidR="00EE125F" w:rsidP="00EE125F" w:rsidRDefault="00EE125F" w14:paraId="6001C8C0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r w:rsidRPr="00EE125F"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  <w:t>Ciudad en la cual está registrada la entidad</w:t>
            </w:r>
          </w:p>
        </w:tc>
        <w:tc>
          <w:tcPr>
            <w:tcW w:w="991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 w:themeFill="background1"/>
            <w:tcMar/>
            <w:vAlign w:val="center"/>
            <w:hideMark/>
          </w:tcPr>
          <w:p w:rsidRPr="00EE125F" w:rsidR="00EE125F" w:rsidP="00EE125F" w:rsidRDefault="00EE125F" w14:paraId="3F7F5860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proofErr w:type="spellStart"/>
            <w:r w:rsidRPr="00EE125F"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  <w:t>ciudad_entidad</w:t>
            </w:r>
            <w:proofErr w:type="spellEnd"/>
          </w:p>
        </w:tc>
        <w:tc>
          <w:tcPr>
            <w:tcW w:w="69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EE125F" w:rsidR="00EE125F" w:rsidP="00EE125F" w:rsidRDefault="00EE125F" w14:paraId="136E2090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</w:pPr>
            <w:r w:rsidRPr="00EE125F"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  <w:t>Texto</w:t>
            </w:r>
          </w:p>
        </w:tc>
      </w:tr>
      <w:tr w:rsidRPr="00EE125F" w:rsidR="00EE125F" w:rsidTr="11D05A73" w14:paraId="33CA735A" w14:textId="77777777">
        <w:trPr>
          <w:trHeight w:val="310"/>
        </w:trPr>
        <w:tc>
          <w:tcPr>
            <w:tcW w:w="175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EE125F" w:rsidR="00EE125F" w:rsidP="00EE125F" w:rsidRDefault="00EE125F" w14:paraId="7BD2C6F7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</w:pPr>
            <w:r w:rsidRPr="00EE125F"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  <w:t>5</w:t>
            </w:r>
          </w:p>
        </w:tc>
        <w:tc>
          <w:tcPr>
            <w:tcW w:w="99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  <w:hideMark/>
          </w:tcPr>
          <w:p w:rsidRPr="00EE125F" w:rsidR="00EE125F" w:rsidP="00EE125F" w:rsidRDefault="00EE125F" w14:paraId="6027F4A2" w14:textId="342F636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r w:rsidRPr="20776722">
              <w:rPr>
                <w:rFonts w:ascii="Arial" w:hAnsi="Arial" w:eastAsia="Times New Roman" w:cs="Arial"/>
                <w:color w:val="000000" w:themeColor="text1"/>
                <w:sz w:val="14"/>
                <w:szCs w:val="14"/>
                <w:lang w:val="es-CO" w:eastAsia="es-CO"/>
              </w:rPr>
              <w:t>Orden</w:t>
            </w:r>
            <w:r w:rsidRPr="20776722" w:rsidR="51442B66">
              <w:rPr>
                <w:rFonts w:ascii="Arial" w:hAnsi="Arial" w:eastAsia="Times New Roman" w:cs="Arial"/>
                <w:color w:val="000000" w:themeColor="text1"/>
                <w:sz w:val="14"/>
                <w:szCs w:val="14"/>
                <w:lang w:val="es-CO" w:eastAsia="es-CO"/>
              </w:rPr>
              <w:t xml:space="preserve"> </w:t>
            </w:r>
            <w:r w:rsidRPr="20776722">
              <w:rPr>
                <w:rFonts w:ascii="Arial" w:hAnsi="Arial" w:eastAsia="Times New Roman" w:cs="Arial"/>
                <w:color w:val="000000" w:themeColor="text1"/>
                <w:sz w:val="14"/>
                <w:szCs w:val="14"/>
                <w:lang w:val="es-CO" w:eastAsia="es-CO"/>
              </w:rPr>
              <w:t>Entidad</w:t>
            </w:r>
          </w:p>
        </w:tc>
        <w:tc>
          <w:tcPr>
            <w:tcW w:w="214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  <w:hideMark/>
          </w:tcPr>
          <w:p w:rsidRPr="00EE125F" w:rsidR="00EE125F" w:rsidP="00EE125F" w:rsidRDefault="00EE125F" w14:paraId="77E0C1D7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r w:rsidRPr="00EE125F"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  <w:t>Orden de la Entidad (Nacional, Regional)</w:t>
            </w:r>
          </w:p>
        </w:tc>
        <w:tc>
          <w:tcPr>
            <w:tcW w:w="991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 w:themeFill="background1"/>
            <w:tcMar/>
            <w:vAlign w:val="center"/>
            <w:hideMark/>
          </w:tcPr>
          <w:p w:rsidRPr="00EE125F" w:rsidR="00EE125F" w:rsidP="00EE125F" w:rsidRDefault="00EE125F" w14:paraId="047950E4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proofErr w:type="spellStart"/>
            <w:r w:rsidRPr="00EE125F"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  <w:t>ordenentidad</w:t>
            </w:r>
            <w:proofErr w:type="spellEnd"/>
          </w:p>
        </w:tc>
        <w:tc>
          <w:tcPr>
            <w:tcW w:w="69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EE125F" w:rsidR="00EE125F" w:rsidP="00EE125F" w:rsidRDefault="00EE125F" w14:paraId="3D20F100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</w:pPr>
            <w:r w:rsidRPr="00EE125F"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  <w:t>Texto</w:t>
            </w:r>
          </w:p>
        </w:tc>
      </w:tr>
      <w:tr w:rsidRPr="00EE125F" w:rsidR="00EE125F" w:rsidTr="11D05A73" w14:paraId="3A67DCC7" w14:textId="77777777">
        <w:trPr>
          <w:trHeight w:val="310"/>
        </w:trPr>
        <w:tc>
          <w:tcPr>
            <w:tcW w:w="175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EE125F" w:rsidR="00EE125F" w:rsidP="00EE125F" w:rsidRDefault="00EE125F" w14:paraId="78B8222D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</w:pPr>
            <w:r w:rsidRPr="00EE125F"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  <w:t>6</w:t>
            </w:r>
          </w:p>
        </w:tc>
        <w:tc>
          <w:tcPr>
            <w:tcW w:w="99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  <w:hideMark/>
          </w:tcPr>
          <w:p w:rsidRPr="00EE125F" w:rsidR="00EE125F" w:rsidP="00EE125F" w:rsidRDefault="00EE125F" w14:paraId="4B041A6C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r w:rsidRPr="00EE125F"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  <w:t>Entidad Centralizada</w:t>
            </w:r>
          </w:p>
        </w:tc>
        <w:tc>
          <w:tcPr>
            <w:tcW w:w="214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  <w:hideMark/>
          </w:tcPr>
          <w:p w:rsidRPr="00EE125F" w:rsidR="00EE125F" w:rsidP="00EE125F" w:rsidRDefault="00EE125F" w14:paraId="777687A9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r w:rsidRPr="00EE125F"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  <w:t>Identifica si la entidad es o no centralizada</w:t>
            </w:r>
          </w:p>
        </w:tc>
        <w:tc>
          <w:tcPr>
            <w:tcW w:w="991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 w:themeFill="background1"/>
            <w:tcMar/>
            <w:vAlign w:val="center"/>
            <w:hideMark/>
          </w:tcPr>
          <w:p w:rsidRPr="00EE125F" w:rsidR="00EE125F" w:rsidP="00EE125F" w:rsidRDefault="00EE125F" w14:paraId="193F43DA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proofErr w:type="spellStart"/>
            <w:r w:rsidRPr="00EE125F"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  <w:t>codigo_pci</w:t>
            </w:r>
            <w:proofErr w:type="spellEnd"/>
          </w:p>
        </w:tc>
        <w:tc>
          <w:tcPr>
            <w:tcW w:w="69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EE125F" w:rsidR="00EE125F" w:rsidP="00EE125F" w:rsidRDefault="00EE125F" w14:paraId="2B1AB393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</w:pPr>
            <w:r w:rsidRPr="00EE125F"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  <w:t>Texto</w:t>
            </w:r>
          </w:p>
        </w:tc>
      </w:tr>
      <w:tr w:rsidRPr="00EE125F" w:rsidR="00EE125F" w:rsidTr="11D05A73" w14:paraId="3BC0BF90" w14:textId="77777777">
        <w:trPr>
          <w:trHeight w:val="310"/>
        </w:trPr>
        <w:tc>
          <w:tcPr>
            <w:tcW w:w="175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EE125F" w:rsidR="00EE125F" w:rsidP="00EE125F" w:rsidRDefault="00EE125F" w14:paraId="3D8D97FC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</w:pPr>
            <w:r w:rsidRPr="00EE125F"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  <w:t>7</w:t>
            </w:r>
          </w:p>
        </w:tc>
        <w:tc>
          <w:tcPr>
            <w:tcW w:w="99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  <w:hideMark/>
          </w:tcPr>
          <w:p w:rsidRPr="00EE125F" w:rsidR="00EE125F" w:rsidP="00EE125F" w:rsidRDefault="00EE125F" w14:paraId="7C0C6247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r w:rsidRPr="00EE125F"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  <w:t>ID del Proceso</w:t>
            </w:r>
          </w:p>
        </w:tc>
        <w:tc>
          <w:tcPr>
            <w:tcW w:w="214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  <w:hideMark/>
          </w:tcPr>
          <w:p w:rsidRPr="00EE125F" w:rsidR="00EE125F" w:rsidP="00EE125F" w:rsidRDefault="00EE125F" w14:paraId="022345CB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r w:rsidRPr="00EE125F"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  <w:t>Identificador Único del Proceso, valor generado por la plataforma</w:t>
            </w:r>
          </w:p>
        </w:tc>
        <w:tc>
          <w:tcPr>
            <w:tcW w:w="991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 w:themeFill="background1"/>
            <w:tcMar/>
            <w:vAlign w:val="center"/>
            <w:hideMark/>
          </w:tcPr>
          <w:p w:rsidRPr="00EE125F" w:rsidR="00EE125F" w:rsidP="00EE125F" w:rsidRDefault="00EE125F" w14:paraId="1E3923F0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proofErr w:type="spellStart"/>
            <w:r w:rsidRPr="00EE125F"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  <w:t>id_del_proceso</w:t>
            </w:r>
            <w:proofErr w:type="spellEnd"/>
          </w:p>
        </w:tc>
        <w:tc>
          <w:tcPr>
            <w:tcW w:w="69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EE125F" w:rsidR="00EE125F" w:rsidP="00EE125F" w:rsidRDefault="00EE125F" w14:paraId="11246198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</w:pPr>
            <w:r w:rsidRPr="00EE125F"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  <w:t>Texto</w:t>
            </w:r>
          </w:p>
        </w:tc>
      </w:tr>
      <w:tr w:rsidRPr="00EE125F" w:rsidR="00EE125F" w:rsidTr="11D05A73" w14:paraId="607B0940" w14:textId="77777777">
        <w:trPr>
          <w:trHeight w:val="310"/>
        </w:trPr>
        <w:tc>
          <w:tcPr>
            <w:tcW w:w="175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EE125F" w:rsidR="00EE125F" w:rsidP="00EE125F" w:rsidRDefault="00EE125F" w14:paraId="6C81CBC1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</w:pPr>
            <w:r w:rsidRPr="00EE125F"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  <w:t>8</w:t>
            </w:r>
          </w:p>
        </w:tc>
        <w:tc>
          <w:tcPr>
            <w:tcW w:w="99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  <w:hideMark/>
          </w:tcPr>
          <w:p w:rsidRPr="00EE125F" w:rsidR="00EE125F" w:rsidP="00EE125F" w:rsidRDefault="00EE125F" w14:paraId="4A72A027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r w:rsidRPr="00EE125F"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  <w:t>Referencia del Proceso</w:t>
            </w:r>
          </w:p>
        </w:tc>
        <w:tc>
          <w:tcPr>
            <w:tcW w:w="214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  <w:hideMark/>
          </w:tcPr>
          <w:p w:rsidRPr="00EE125F" w:rsidR="00EE125F" w:rsidP="00EE125F" w:rsidRDefault="00EE125F" w14:paraId="2A76C785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r w:rsidRPr="00EE125F"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  <w:t>Identificador del Proceso, valor generado por la Entidad</w:t>
            </w:r>
          </w:p>
        </w:tc>
        <w:tc>
          <w:tcPr>
            <w:tcW w:w="991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 w:themeFill="background1"/>
            <w:tcMar/>
            <w:vAlign w:val="center"/>
            <w:hideMark/>
          </w:tcPr>
          <w:p w:rsidRPr="00EE125F" w:rsidR="00EE125F" w:rsidP="00EE125F" w:rsidRDefault="00EE125F" w14:paraId="29D0FA81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proofErr w:type="spellStart"/>
            <w:r w:rsidRPr="00EE125F"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  <w:t>referencia_del_proceso</w:t>
            </w:r>
            <w:proofErr w:type="spellEnd"/>
          </w:p>
        </w:tc>
        <w:tc>
          <w:tcPr>
            <w:tcW w:w="69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EE125F" w:rsidR="00EE125F" w:rsidP="00EE125F" w:rsidRDefault="00EE125F" w14:paraId="512701C0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</w:pPr>
            <w:r w:rsidRPr="00EE125F"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  <w:t>Texto</w:t>
            </w:r>
          </w:p>
        </w:tc>
      </w:tr>
      <w:tr w:rsidRPr="00EE125F" w:rsidR="00EE125F" w:rsidTr="11D05A73" w14:paraId="5ACEDD80" w14:textId="77777777">
        <w:trPr>
          <w:trHeight w:val="310"/>
        </w:trPr>
        <w:tc>
          <w:tcPr>
            <w:tcW w:w="175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EE125F" w:rsidR="00EE125F" w:rsidP="00EE125F" w:rsidRDefault="00EE125F" w14:paraId="6B1EC8AB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</w:pPr>
            <w:r w:rsidRPr="00EE125F"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  <w:t>9</w:t>
            </w:r>
          </w:p>
        </w:tc>
        <w:tc>
          <w:tcPr>
            <w:tcW w:w="99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  <w:hideMark/>
          </w:tcPr>
          <w:p w:rsidRPr="00EE125F" w:rsidR="00EE125F" w:rsidP="00EE125F" w:rsidRDefault="00EE125F" w14:paraId="170541F5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r w:rsidRPr="00EE125F"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  <w:t>PCI</w:t>
            </w:r>
          </w:p>
        </w:tc>
        <w:tc>
          <w:tcPr>
            <w:tcW w:w="214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  <w:hideMark/>
          </w:tcPr>
          <w:p w:rsidRPr="00EE125F" w:rsidR="00EE125F" w:rsidP="00EE125F" w:rsidRDefault="0CD9C5F3" w14:paraId="3FC014F8" w14:textId="2BFC57AF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r w:rsidRPr="20776722">
              <w:rPr>
                <w:rFonts w:ascii="Arial" w:hAnsi="Arial" w:eastAsia="Times New Roman" w:cs="Arial"/>
                <w:color w:val="000000" w:themeColor="text1"/>
                <w:sz w:val="14"/>
                <w:szCs w:val="14"/>
                <w:lang w:val="es-CO" w:eastAsia="es-CO"/>
              </w:rPr>
              <w:t>Código</w:t>
            </w:r>
            <w:r w:rsidRPr="20776722" w:rsidR="00EE125F">
              <w:rPr>
                <w:rFonts w:ascii="Arial" w:hAnsi="Arial" w:eastAsia="Times New Roman" w:cs="Arial"/>
                <w:color w:val="000000" w:themeColor="text1"/>
                <w:sz w:val="14"/>
                <w:szCs w:val="14"/>
                <w:lang w:val="es-CO" w:eastAsia="es-CO"/>
              </w:rPr>
              <w:t xml:space="preserve"> de Unidad - </w:t>
            </w:r>
            <w:r w:rsidRPr="20776722" w:rsidR="1A0F161C">
              <w:rPr>
                <w:rFonts w:ascii="Arial" w:hAnsi="Arial" w:eastAsia="Times New Roman" w:cs="Arial"/>
                <w:color w:val="000000" w:themeColor="text1"/>
                <w:sz w:val="14"/>
                <w:szCs w:val="14"/>
                <w:lang w:val="es-CO" w:eastAsia="es-CO"/>
              </w:rPr>
              <w:t>Sub-Unidad</w:t>
            </w:r>
            <w:r w:rsidRPr="20776722" w:rsidR="00EE125F">
              <w:rPr>
                <w:rFonts w:ascii="Arial" w:hAnsi="Arial" w:eastAsia="Times New Roman" w:cs="Arial"/>
                <w:color w:val="000000" w:themeColor="text1"/>
                <w:sz w:val="14"/>
                <w:szCs w:val="14"/>
                <w:lang w:val="es-CO" w:eastAsia="es-CO"/>
              </w:rPr>
              <w:t xml:space="preserve"> Contratación</w:t>
            </w:r>
          </w:p>
        </w:tc>
        <w:tc>
          <w:tcPr>
            <w:tcW w:w="991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 w:themeFill="background1"/>
            <w:tcMar/>
            <w:vAlign w:val="center"/>
            <w:hideMark/>
          </w:tcPr>
          <w:p w:rsidRPr="00EE125F" w:rsidR="00EE125F" w:rsidP="00EE125F" w:rsidRDefault="00EE125F" w14:paraId="46F13414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proofErr w:type="spellStart"/>
            <w:r w:rsidRPr="00EE125F"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  <w:t>ppi</w:t>
            </w:r>
            <w:proofErr w:type="spellEnd"/>
          </w:p>
        </w:tc>
        <w:tc>
          <w:tcPr>
            <w:tcW w:w="69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EE125F" w:rsidR="00EE125F" w:rsidP="00EE125F" w:rsidRDefault="00EE125F" w14:paraId="2E67AFC5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</w:pPr>
            <w:r w:rsidRPr="00EE125F"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  <w:t>Texto</w:t>
            </w:r>
          </w:p>
        </w:tc>
      </w:tr>
      <w:tr w:rsidRPr="00EE125F" w:rsidR="00EE125F" w:rsidTr="11D05A73" w14:paraId="5B67C94F" w14:textId="77777777">
        <w:trPr>
          <w:trHeight w:val="310"/>
        </w:trPr>
        <w:tc>
          <w:tcPr>
            <w:tcW w:w="175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EE125F" w:rsidR="00EE125F" w:rsidP="00EE125F" w:rsidRDefault="00EE125F" w14:paraId="4D145589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</w:pPr>
            <w:r w:rsidRPr="00EE125F"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  <w:t>10</w:t>
            </w:r>
          </w:p>
        </w:tc>
        <w:tc>
          <w:tcPr>
            <w:tcW w:w="99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  <w:hideMark/>
          </w:tcPr>
          <w:p w:rsidRPr="00EE125F" w:rsidR="00EE125F" w:rsidP="00EE125F" w:rsidRDefault="00EE125F" w14:paraId="2022410A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r w:rsidRPr="00EE125F"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  <w:t>ID del Portafolio</w:t>
            </w:r>
          </w:p>
        </w:tc>
        <w:tc>
          <w:tcPr>
            <w:tcW w:w="214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  <w:hideMark/>
          </w:tcPr>
          <w:p w:rsidRPr="00EE125F" w:rsidR="00EE125F" w:rsidP="00EE125F" w:rsidRDefault="00EE125F" w14:paraId="5D25CF0F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r w:rsidRPr="00EE125F"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  <w:t>Identificador del Portafolio al cual corresponde el proceso de compra</w:t>
            </w:r>
          </w:p>
        </w:tc>
        <w:tc>
          <w:tcPr>
            <w:tcW w:w="991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 w:themeFill="background1"/>
            <w:tcMar/>
            <w:vAlign w:val="center"/>
            <w:hideMark/>
          </w:tcPr>
          <w:p w:rsidRPr="00EE125F" w:rsidR="00EE125F" w:rsidP="00EE125F" w:rsidRDefault="00EE125F" w14:paraId="0E8555A8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proofErr w:type="spellStart"/>
            <w:r w:rsidRPr="00EE125F"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  <w:t>id_del_portafolio</w:t>
            </w:r>
            <w:proofErr w:type="spellEnd"/>
          </w:p>
        </w:tc>
        <w:tc>
          <w:tcPr>
            <w:tcW w:w="69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EE125F" w:rsidR="00EE125F" w:rsidP="00EE125F" w:rsidRDefault="00EE125F" w14:paraId="2C33D464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</w:pPr>
            <w:r w:rsidRPr="00EE125F"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  <w:t>Texto</w:t>
            </w:r>
          </w:p>
        </w:tc>
      </w:tr>
      <w:tr w:rsidRPr="00EE125F" w:rsidR="00EE125F" w:rsidTr="11D05A73" w14:paraId="579ACD95" w14:textId="77777777">
        <w:trPr>
          <w:trHeight w:val="310"/>
        </w:trPr>
        <w:tc>
          <w:tcPr>
            <w:tcW w:w="175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EE125F" w:rsidR="00EE125F" w:rsidP="00EE125F" w:rsidRDefault="00EE125F" w14:paraId="37A2B264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</w:pPr>
            <w:r w:rsidRPr="00EE125F"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  <w:t>11</w:t>
            </w:r>
          </w:p>
        </w:tc>
        <w:tc>
          <w:tcPr>
            <w:tcW w:w="99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  <w:hideMark/>
          </w:tcPr>
          <w:p w:rsidRPr="00EE125F" w:rsidR="00EE125F" w:rsidP="00EE125F" w:rsidRDefault="00EE125F" w14:paraId="77A2863C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r w:rsidRPr="00EE125F"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  <w:t>Nombre del Procedimiento</w:t>
            </w:r>
          </w:p>
        </w:tc>
        <w:tc>
          <w:tcPr>
            <w:tcW w:w="214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  <w:hideMark/>
          </w:tcPr>
          <w:p w:rsidRPr="00EE125F" w:rsidR="00EE125F" w:rsidP="00EE125F" w:rsidRDefault="00EE125F" w14:paraId="310498D2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r w:rsidRPr="00EE125F"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  <w:t>Nombre dado al proceso de compra por la Entidad</w:t>
            </w:r>
          </w:p>
        </w:tc>
        <w:tc>
          <w:tcPr>
            <w:tcW w:w="991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 w:themeFill="background1"/>
            <w:tcMar/>
            <w:vAlign w:val="center"/>
            <w:hideMark/>
          </w:tcPr>
          <w:p w:rsidRPr="00EE125F" w:rsidR="00EE125F" w:rsidP="00EE125F" w:rsidRDefault="00EE125F" w14:paraId="18676EDB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proofErr w:type="spellStart"/>
            <w:r w:rsidRPr="00EE125F"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  <w:t>nombre_del_procedimiento</w:t>
            </w:r>
            <w:proofErr w:type="spellEnd"/>
          </w:p>
        </w:tc>
        <w:tc>
          <w:tcPr>
            <w:tcW w:w="69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EE125F" w:rsidR="00EE125F" w:rsidP="00EE125F" w:rsidRDefault="00EE125F" w14:paraId="531494BC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</w:pPr>
            <w:r w:rsidRPr="00EE125F"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  <w:t>Texto</w:t>
            </w:r>
          </w:p>
        </w:tc>
      </w:tr>
      <w:tr w:rsidRPr="00EE125F" w:rsidR="00EE125F" w:rsidTr="11D05A73" w14:paraId="0416BCC6" w14:textId="77777777">
        <w:trPr>
          <w:trHeight w:val="310"/>
        </w:trPr>
        <w:tc>
          <w:tcPr>
            <w:tcW w:w="175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EE125F" w:rsidR="00EE125F" w:rsidP="00EE125F" w:rsidRDefault="00EE125F" w14:paraId="68CDAC6F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</w:pPr>
            <w:r w:rsidRPr="00EE125F"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  <w:t>12</w:t>
            </w:r>
          </w:p>
        </w:tc>
        <w:tc>
          <w:tcPr>
            <w:tcW w:w="99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  <w:hideMark/>
          </w:tcPr>
          <w:p w:rsidRPr="00EE125F" w:rsidR="00EE125F" w:rsidP="00EE125F" w:rsidRDefault="00EE125F" w14:paraId="355D2053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r w:rsidRPr="00EE125F"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  <w:t>Descripción del Procedimiento</w:t>
            </w:r>
          </w:p>
        </w:tc>
        <w:tc>
          <w:tcPr>
            <w:tcW w:w="214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  <w:hideMark/>
          </w:tcPr>
          <w:p w:rsidRPr="00EE125F" w:rsidR="00EE125F" w:rsidP="00EE125F" w:rsidRDefault="00EE125F" w14:paraId="50ADEF9C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r w:rsidRPr="00EE125F"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  <w:t>Primera definición de las características principales del proceso</w:t>
            </w:r>
          </w:p>
        </w:tc>
        <w:tc>
          <w:tcPr>
            <w:tcW w:w="991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 w:themeFill="background1"/>
            <w:tcMar/>
            <w:vAlign w:val="center"/>
            <w:hideMark/>
          </w:tcPr>
          <w:p w:rsidRPr="00EE125F" w:rsidR="00EE125F" w:rsidP="00EE125F" w:rsidRDefault="00EE125F" w14:paraId="3BCE1D3F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proofErr w:type="spellStart"/>
            <w:r w:rsidRPr="00EE125F"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  <w:t>descripci_n_del_procedimiento</w:t>
            </w:r>
            <w:proofErr w:type="spellEnd"/>
          </w:p>
        </w:tc>
        <w:tc>
          <w:tcPr>
            <w:tcW w:w="69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EE125F" w:rsidR="00EE125F" w:rsidP="00EE125F" w:rsidRDefault="00EE125F" w14:paraId="6D44D11A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</w:pPr>
            <w:r w:rsidRPr="00EE125F"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  <w:t>Texto</w:t>
            </w:r>
          </w:p>
        </w:tc>
      </w:tr>
      <w:tr w:rsidRPr="00EE125F" w:rsidR="00EE125F" w:rsidTr="11D05A73" w14:paraId="40C630AB" w14:textId="77777777">
        <w:trPr>
          <w:trHeight w:val="310"/>
        </w:trPr>
        <w:tc>
          <w:tcPr>
            <w:tcW w:w="175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EE125F" w:rsidR="00EE125F" w:rsidP="00EE125F" w:rsidRDefault="00EE125F" w14:paraId="7754A1D0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</w:pPr>
            <w:r w:rsidRPr="00EE125F"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  <w:t>13</w:t>
            </w:r>
          </w:p>
        </w:tc>
        <w:tc>
          <w:tcPr>
            <w:tcW w:w="99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  <w:hideMark/>
          </w:tcPr>
          <w:p w:rsidRPr="00EE125F" w:rsidR="00EE125F" w:rsidP="00EE125F" w:rsidRDefault="00EE125F" w14:paraId="04D09703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r w:rsidRPr="00EE125F"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  <w:t>Fase</w:t>
            </w:r>
          </w:p>
        </w:tc>
        <w:tc>
          <w:tcPr>
            <w:tcW w:w="214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  <w:hideMark/>
          </w:tcPr>
          <w:p w:rsidRPr="00EE125F" w:rsidR="00EE125F" w:rsidP="00EE125F" w:rsidRDefault="00EE125F" w14:paraId="513DF7AD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r w:rsidRPr="00EE125F"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  <w:t>Fase en la que actualmente se encuentra el proceso</w:t>
            </w:r>
          </w:p>
        </w:tc>
        <w:tc>
          <w:tcPr>
            <w:tcW w:w="991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 w:themeFill="background1"/>
            <w:tcMar/>
            <w:vAlign w:val="center"/>
            <w:hideMark/>
          </w:tcPr>
          <w:p w:rsidRPr="00EE125F" w:rsidR="00EE125F" w:rsidP="00EE125F" w:rsidRDefault="00EE125F" w14:paraId="51537A6B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r w:rsidRPr="00EE125F"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  <w:t>fase</w:t>
            </w:r>
          </w:p>
        </w:tc>
        <w:tc>
          <w:tcPr>
            <w:tcW w:w="69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EE125F" w:rsidR="00EE125F" w:rsidP="00EE125F" w:rsidRDefault="00EE125F" w14:paraId="0A8C3B28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</w:pPr>
            <w:r w:rsidRPr="00EE125F"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  <w:t>Texto</w:t>
            </w:r>
          </w:p>
        </w:tc>
      </w:tr>
      <w:tr w:rsidRPr="00EE125F" w:rsidR="00EE125F" w:rsidTr="11D05A73" w14:paraId="33F8C1CC" w14:textId="77777777">
        <w:trPr>
          <w:trHeight w:val="310"/>
        </w:trPr>
        <w:tc>
          <w:tcPr>
            <w:tcW w:w="175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EE125F" w:rsidR="00EE125F" w:rsidP="00EE125F" w:rsidRDefault="00EE125F" w14:paraId="0E45E05F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</w:pPr>
            <w:r w:rsidRPr="00EE125F"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  <w:t>14</w:t>
            </w:r>
          </w:p>
        </w:tc>
        <w:tc>
          <w:tcPr>
            <w:tcW w:w="99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  <w:hideMark/>
          </w:tcPr>
          <w:p w:rsidRPr="00EE125F" w:rsidR="00EE125F" w:rsidP="00EE125F" w:rsidRDefault="00EE125F" w14:paraId="29BD6498" w14:textId="7579BB20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r w:rsidRPr="20776722">
              <w:rPr>
                <w:rFonts w:ascii="Arial" w:hAnsi="Arial" w:eastAsia="Times New Roman" w:cs="Arial"/>
                <w:color w:val="000000" w:themeColor="text1"/>
                <w:sz w:val="14"/>
                <w:szCs w:val="14"/>
                <w:lang w:val="es-CO" w:eastAsia="es-CO"/>
              </w:rPr>
              <w:t xml:space="preserve">Fecha de </w:t>
            </w:r>
            <w:r w:rsidRPr="20776722" w:rsidR="04E2C643">
              <w:rPr>
                <w:rFonts w:ascii="Arial" w:hAnsi="Arial" w:eastAsia="Times New Roman" w:cs="Arial"/>
                <w:color w:val="000000" w:themeColor="text1"/>
                <w:sz w:val="14"/>
                <w:szCs w:val="14"/>
                <w:lang w:val="es-CO" w:eastAsia="es-CO"/>
              </w:rPr>
              <w:t>Publicación</w:t>
            </w:r>
            <w:r w:rsidRPr="20776722">
              <w:rPr>
                <w:rFonts w:ascii="Arial" w:hAnsi="Arial" w:eastAsia="Times New Roman" w:cs="Arial"/>
                <w:color w:val="000000" w:themeColor="text1"/>
                <w:sz w:val="14"/>
                <w:szCs w:val="14"/>
                <w:lang w:val="es-CO" w:eastAsia="es-CO"/>
              </w:rPr>
              <w:t xml:space="preserve"> del Proceso</w:t>
            </w:r>
          </w:p>
        </w:tc>
        <w:tc>
          <w:tcPr>
            <w:tcW w:w="214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  <w:hideMark/>
          </w:tcPr>
          <w:p w:rsidRPr="00EE125F" w:rsidR="00EE125F" w:rsidP="00EE125F" w:rsidRDefault="00EE125F" w14:paraId="61C8EB04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r w:rsidRPr="00EE125F"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  <w:t>Fecha de la publicación inicial del proceso de compra</w:t>
            </w:r>
          </w:p>
        </w:tc>
        <w:tc>
          <w:tcPr>
            <w:tcW w:w="991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 w:themeFill="background1"/>
            <w:tcMar/>
            <w:vAlign w:val="center"/>
            <w:hideMark/>
          </w:tcPr>
          <w:p w:rsidRPr="00EE125F" w:rsidR="00EE125F" w:rsidP="00EE125F" w:rsidRDefault="00EE125F" w14:paraId="73ECE373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proofErr w:type="spellStart"/>
            <w:r w:rsidRPr="00EE125F"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  <w:t>fecha_de_publicacion_del</w:t>
            </w:r>
            <w:proofErr w:type="spellEnd"/>
          </w:p>
        </w:tc>
        <w:tc>
          <w:tcPr>
            <w:tcW w:w="69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EE125F" w:rsidR="00EE125F" w:rsidP="00EE125F" w:rsidRDefault="00EE125F" w14:paraId="61DE9B4D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</w:pPr>
            <w:r w:rsidRPr="00EE125F"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  <w:t>Marca de tiempo variable</w:t>
            </w:r>
          </w:p>
        </w:tc>
      </w:tr>
      <w:tr w:rsidRPr="00EE125F" w:rsidR="00EE125F" w:rsidTr="11D05A73" w14:paraId="1EAB9D74" w14:textId="77777777">
        <w:trPr>
          <w:trHeight w:val="310"/>
        </w:trPr>
        <w:tc>
          <w:tcPr>
            <w:tcW w:w="175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EE125F" w:rsidR="00EE125F" w:rsidP="00EE125F" w:rsidRDefault="00EE125F" w14:paraId="692F8D5E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</w:pPr>
            <w:r w:rsidRPr="00EE125F"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  <w:t>15</w:t>
            </w:r>
          </w:p>
        </w:tc>
        <w:tc>
          <w:tcPr>
            <w:tcW w:w="99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  <w:hideMark/>
          </w:tcPr>
          <w:p w:rsidRPr="00EE125F" w:rsidR="00EE125F" w:rsidP="00EE125F" w:rsidRDefault="00EE125F" w14:paraId="604F3C51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r w:rsidRPr="00EE125F"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  <w:t>Fecha de Ultima Publicación</w:t>
            </w:r>
          </w:p>
        </w:tc>
        <w:tc>
          <w:tcPr>
            <w:tcW w:w="214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  <w:hideMark/>
          </w:tcPr>
          <w:p w:rsidRPr="00EE125F" w:rsidR="00EE125F" w:rsidP="00EE125F" w:rsidRDefault="00EE125F" w14:paraId="5AC9E237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r w:rsidRPr="00EE125F"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  <w:t>Fecha de la última publicación hecha para el proceso de compra</w:t>
            </w:r>
          </w:p>
        </w:tc>
        <w:tc>
          <w:tcPr>
            <w:tcW w:w="991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 w:themeFill="background1"/>
            <w:tcMar/>
            <w:vAlign w:val="center"/>
            <w:hideMark/>
          </w:tcPr>
          <w:p w:rsidRPr="00EE125F" w:rsidR="00EE125F" w:rsidP="00EE125F" w:rsidRDefault="00EE125F" w14:paraId="0DF83C50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proofErr w:type="spellStart"/>
            <w:r w:rsidRPr="00EE125F"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  <w:t>fecha_de_ultima_publicaci</w:t>
            </w:r>
            <w:proofErr w:type="spellEnd"/>
          </w:p>
        </w:tc>
        <w:tc>
          <w:tcPr>
            <w:tcW w:w="69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EE125F" w:rsidR="00EE125F" w:rsidP="00EE125F" w:rsidRDefault="00EE125F" w14:paraId="072E84DC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</w:pPr>
            <w:r w:rsidRPr="00EE125F"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  <w:t>Marca de tiempo variable</w:t>
            </w:r>
          </w:p>
        </w:tc>
      </w:tr>
      <w:tr w:rsidRPr="00EE125F" w:rsidR="00EE125F" w:rsidTr="11D05A73" w14:paraId="33FAF531" w14:textId="77777777">
        <w:trPr>
          <w:trHeight w:val="560"/>
        </w:trPr>
        <w:tc>
          <w:tcPr>
            <w:tcW w:w="175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EE125F" w:rsidR="00EE125F" w:rsidP="00EE125F" w:rsidRDefault="00EE125F" w14:paraId="38C42117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</w:pPr>
            <w:r w:rsidRPr="00EE125F"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  <w:t>16</w:t>
            </w:r>
          </w:p>
        </w:tc>
        <w:tc>
          <w:tcPr>
            <w:tcW w:w="99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  <w:hideMark/>
          </w:tcPr>
          <w:p w:rsidRPr="00EE125F" w:rsidR="00EE125F" w:rsidP="00EE125F" w:rsidRDefault="00EE125F" w14:paraId="573640CD" w14:textId="286C9F13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r w:rsidRPr="20776722">
              <w:rPr>
                <w:rFonts w:ascii="Arial" w:hAnsi="Arial" w:eastAsia="Times New Roman" w:cs="Arial"/>
                <w:color w:val="000000" w:themeColor="text1"/>
                <w:sz w:val="14"/>
                <w:szCs w:val="14"/>
                <w:lang w:val="es-CO" w:eastAsia="es-CO"/>
              </w:rPr>
              <w:t xml:space="preserve">Fecha de </w:t>
            </w:r>
            <w:r w:rsidRPr="20776722" w:rsidR="68F6E5F9">
              <w:rPr>
                <w:rFonts w:ascii="Arial" w:hAnsi="Arial" w:eastAsia="Times New Roman" w:cs="Arial"/>
                <w:color w:val="000000" w:themeColor="text1"/>
                <w:sz w:val="14"/>
                <w:szCs w:val="14"/>
                <w:lang w:val="es-CO" w:eastAsia="es-CO"/>
              </w:rPr>
              <w:t>Publicación</w:t>
            </w:r>
            <w:r w:rsidRPr="20776722">
              <w:rPr>
                <w:rFonts w:ascii="Arial" w:hAnsi="Arial" w:eastAsia="Times New Roman" w:cs="Arial"/>
                <w:color w:val="000000" w:themeColor="text1"/>
                <w:sz w:val="14"/>
                <w:szCs w:val="14"/>
                <w:lang w:val="es-CO" w:eastAsia="es-CO"/>
              </w:rPr>
              <w:t xml:space="preserve"> (Fase </w:t>
            </w:r>
            <w:r w:rsidRPr="20776722" w:rsidR="3B22D3B7">
              <w:rPr>
                <w:rFonts w:ascii="Arial" w:hAnsi="Arial" w:eastAsia="Times New Roman" w:cs="Arial"/>
                <w:color w:val="000000" w:themeColor="text1"/>
                <w:sz w:val="14"/>
                <w:szCs w:val="14"/>
                <w:lang w:val="es-CO" w:eastAsia="es-CO"/>
              </w:rPr>
              <w:t>Planeación</w:t>
            </w:r>
            <w:r w:rsidRPr="20776722">
              <w:rPr>
                <w:rFonts w:ascii="Arial" w:hAnsi="Arial" w:eastAsia="Times New Roman" w:cs="Arial"/>
                <w:color w:val="000000" w:themeColor="text1"/>
                <w:sz w:val="14"/>
                <w:szCs w:val="14"/>
                <w:lang w:val="es-CO" w:eastAsia="es-CO"/>
              </w:rPr>
              <w:t xml:space="preserve"> </w:t>
            </w:r>
            <w:r w:rsidRPr="20776722" w:rsidR="424B016C">
              <w:rPr>
                <w:rFonts w:ascii="Arial" w:hAnsi="Arial" w:eastAsia="Times New Roman" w:cs="Arial"/>
                <w:color w:val="000000" w:themeColor="text1"/>
                <w:sz w:val="14"/>
                <w:szCs w:val="14"/>
                <w:lang w:val="es-CO" w:eastAsia="es-CO"/>
              </w:rPr>
              <w:t>Precalificación</w:t>
            </w:r>
            <w:r w:rsidRPr="20776722">
              <w:rPr>
                <w:rFonts w:ascii="Arial" w:hAnsi="Arial" w:eastAsia="Times New Roman" w:cs="Arial"/>
                <w:color w:val="000000" w:themeColor="text1"/>
                <w:sz w:val="14"/>
                <w:szCs w:val="14"/>
                <w:lang w:val="es-CO" w:eastAsia="es-CO"/>
              </w:rPr>
              <w:t>)</w:t>
            </w:r>
          </w:p>
        </w:tc>
        <w:tc>
          <w:tcPr>
            <w:tcW w:w="214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  <w:hideMark/>
          </w:tcPr>
          <w:p w:rsidRPr="00EE125F" w:rsidR="00EE125F" w:rsidP="00EE125F" w:rsidRDefault="00EE125F" w14:paraId="5760E352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r w:rsidRPr="00EE125F"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  <w:t>Fecha de publicación, dentro del proceso, de la fase de Planeación en Precalificación</w:t>
            </w:r>
          </w:p>
        </w:tc>
        <w:tc>
          <w:tcPr>
            <w:tcW w:w="991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 w:themeFill="background1"/>
            <w:tcMar/>
            <w:vAlign w:val="center"/>
            <w:hideMark/>
          </w:tcPr>
          <w:p w:rsidRPr="00EE125F" w:rsidR="00EE125F" w:rsidP="00EE125F" w:rsidRDefault="00EE125F" w14:paraId="3AFD9B61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proofErr w:type="spellStart"/>
            <w:r w:rsidRPr="00EE125F"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  <w:t>fecha_de_publicacion_fase</w:t>
            </w:r>
            <w:proofErr w:type="spellEnd"/>
          </w:p>
        </w:tc>
        <w:tc>
          <w:tcPr>
            <w:tcW w:w="69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EE125F" w:rsidR="00EE125F" w:rsidP="00EE125F" w:rsidRDefault="00EE125F" w14:paraId="2E3EA2DE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</w:pPr>
            <w:r w:rsidRPr="00EE125F"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  <w:t>Marca de tiempo variable</w:t>
            </w:r>
          </w:p>
        </w:tc>
      </w:tr>
      <w:tr w:rsidRPr="00EE125F" w:rsidR="00EE125F" w:rsidTr="11D05A73" w14:paraId="369AD5CF" w14:textId="77777777">
        <w:trPr>
          <w:trHeight w:val="560"/>
        </w:trPr>
        <w:tc>
          <w:tcPr>
            <w:tcW w:w="175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EE125F" w:rsidR="00EE125F" w:rsidP="00EE125F" w:rsidRDefault="00EE125F" w14:paraId="3D9D2AC6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</w:pPr>
            <w:r w:rsidRPr="00EE125F"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  <w:t>17</w:t>
            </w:r>
          </w:p>
        </w:tc>
        <w:tc>
          <w:tcPr>
            <w:tcW w:w="99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  <w:hideMark/>
          </w:tcPr>
          <w:p w:rsidRPr="00EE125F" w:rsidR="00EE125F" w:rsidP="00EE125F" w:rsidRDefault="00EE125F" w14:paraId="517EBCD4" w14:textId="75B61EDF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r w:rsidRPr="20776722">
              <w:rPr>
                <w:rFonts w:ascii="Arial" w:hAnsi="Arial" w:eastAsia="Times New Roman" w:cs="Arial"/>
                <w:color w:val="000000" w:themeColor="text1"/>
                <w:sz w:val="14"/>
                <w:szCs w:val="14"/>
                <w:lang w:val="es-CO" w:eastAsia="es-CO"/>
              </w:rPr>
              <w:t xml:space="preserve">Fecha de </w:t>
            </w:r>
            <w:r w:rsidRPr="20776722" w:rsidR="31638C97">
              <w:rPr>
                <w:rFonts w:ascii="Arial" w:hAnsi="Arial" w:eastAsia="Times New Roman" w:cs="Arial"/>
                <w:color w:val="000000" w:themeColor="text1"/>
                <w:sz w:val="14"/>
                <w:szCs w:val="14"/>
                <w:lang w:val="es-CO" w:eastAsia="es-CO"/>
              </w:rPr>
              <w:t>Publicación</w:t>
            </w:r>
            <w:r w:rsidRPr="20776722">
              <w:rPr>
                <w:rFonts w:ascii="Arial" w:hAnsi="Arial" w:eastAsia="Times New Roman" w:cs="Arial"/>
                <w:color w:val="000000" w:themeColor="text1"/>
                <w:sz w:val="14"/>
                <w:szCs w:val="14"/>
                <w:lang w:val="es-CO" w:eastAsia="es-CO"/>
              </w:rPr>
              <w:t xml:space="preserve"> (Fase </w:t>
            </w:r>
            <w:r w:rsidRPr="20776722" w:rsidR="34D28D4D">
              <w:rPr>
                <w:rFonts w:ascii="Arial" w:hAnsi="Arial" w:eastAsia="Times New Roman" w:cs="Arial"/>
                <w:color w:val="000000" w:themeColor="text1"/>
                <w:sz w:val="14"/>
                <w:szCs w:val="14"/>
                <w:lang w:val="es-CO" w:eastAsia="es-CO"/>
              </w:rPr>
              <w:t>Selección</w:t>
            </w:r>
            <w:r w:rsidRPr="20776722">
              <w:rPr>
                <w:rFonts w:ascii="Arial" w:hAnsi="Arial" w:eastAsia="Times New Roman" w:cs="Arial"/>
                <w:color w:val="000000" w:themeColor="text1"/>
                <w:sz w:val="14"/>
                <w:szCs w:val="14"/>
                <w:lang w:val="es-CO" w:eastAsia="es-CO"/>
              </w:rPr>
              <w:t xml:space="preserve"> </w:t>
            </w:r>
            <w:r w:rsidRPr="20776722" w:rsidR="53C24B4B">
              <w:rPr>
                <w:rFonts w:ascii="Arial" w:hAnsi="Arial" w:eastAsia="Times New Roman" w:cs="Arial"/>
                <w:color w:val="000000" w:themeColor="text1"/>
                <w:sz w:val="14"/>
                <w:szCs w:val="14"/>
                <w:lang w:val="es-CO" w:eastAsia="es-CO"/>
              </w:rPr>
              <w:t>Precalificación</w:t>
            </w:r>
            <w:r w:rsidRPr="20776722">
              <w:rPr>
                <w:rFonts w:ascii="Arial" w:hAnsi="Arial" w:eastAsia="Times New Roman" w:cs="Arial"/>
                <w:color w:val="000000" w:themeColor="text1"/>
                <w:sz w:val="14"/>
                <w:szCs w:val="14"/>
                <w:lang w:val="es-CO" w:eastAsia="es-CO"/>
              </w:rPr>
              <w:t>)</w:t>
            </w:r>
          </w:p>
        </w:tc>
        <w:tc>
          <w:tcPr>
            <w:tcW w:w="214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  <w:hideMark/>
          </w:tcPr>
          <w:p w:rsidRPr="00EE125F" w:rsidR="00EE125F" w:rsidP="00EE125F" w:rsidRDefault="00EE125F" w14:paraId="061EF520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r w:rsidRPr="00EE125F"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  <w:t>Fecha de publicación, dentro del proceso, de la fase de Selección en Precalificación</w:t>
            </w:r>
          </w:p>
        </w:tc>
        <w:tc>
          <w:tcPr>
            <w:tcW w:w="991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 w:themeFill="background1"/>
            <w:tcMar/>
            <w:vAlign w:val="center"/>
            <w:hideMark/>
          </w:tcPr>
          <w:p w:rsidRPr="00EE125F" w:rsidR="00EE125F" w:rsidP="00EE125F" w:rsidRDefault="00EE125F" w14:paraId="6CAE7383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r w:rsidRPr="00EE125F"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  <w:t>fecha_de_publicacion_fase_1</w:t>
            </w:r>
          </w:p>
        </w:tc>
        <w:tc>
          <w:tcPr>
            <w:tcW w:w="69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EE125F" w:rsidR="00EE125F" w:rsidP="00EE125F" w:rsidRDefault="00EE125F" w14:paraId="7B924CD7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</w:pPr>
            <w:r w:rsidRPr="00EE125F"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  <w:t>Marca de tiempo variable</w:t>
            </w:r>
          </w:p>
        </w:tc>
      </w:tr>
      <w:tr w:rsidRPr="00EE125F" w:rsidR="00EE125F" w:rsidTr="11D05A73" w14:paraId="7B1ADA5C" w14:textId="77777777">
        <w:trPr>
          <w:trHeight w:val="310"/>
        </w:trPr>
        <w:tc>
          <w:tcPr>
            <w:tcW w:w="175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EE125F" w:rsidR="00EE125F" w:rsidP="00EE125F" w:rsidRDefault="00EE125F" w14:paraId="6D0929DB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</w:pPr>
            <w:r w:rsidRPr="00EE125F"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  <w:t>18</w:t>
            </w:r>
          </w:p>
        </w:tc>
        <w:tc>
          <w:tcPr>
            <w:tcW w:w="99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  <w:hideMark/>
          </w:tcPr>
          <w:p w:rsidRPr="00EE125F" w:rsidR="00EE125F" w:rsidP="00EE125F" w:rsidRDefault="00EE125F" w14:paraId="1397B797" w14:textId="109A75FA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r w:rsidRPr="20776722">
              <w:rPr>
                <w:rFonts w:ascii="Arial" w:hAnsi="Arial" w:eastAsia="Times New Roman" w:cs="Arial"/>
                <w:color w:val="000000" w:themeColor="text1"/>
                <w:sz w:val="14"/>
                <w:szCs w:val="14"/>
                <w:lang w:val="es-CO" w:eastAsia="es-CO"/>
              </w:rPr>
              <w:t xml:space="preserve">Fecha de </w:t>
            </w:r>
            <w:r w:rsidRPr="20776722" w:rsidR="4BA3D388">
              <w:rPr>
                <w:rFonts w:ascii="Arial" w:hAnsi="Arial" w:eastAsia="Times New Roman" w:cs="Arial"/>
                <w:color w:val="000000" w:themeColor="text1"/>
                <w:sz w:val="14"/>
                <w:szCs w:val="14"/>
                <w:lang w:val="es-CO" w:eastAsia="es-CO"/>
              </w:rPr>
              <w:t>Publicación</w:t>
            </w:r>
            <w:r w:rsidRPr="20776722">
              <w:rPr>
                <w:rFonts w:ascii="Arial" w:hAnsi="Arial" w:eastAsia="Times New Roman" w:cs="Arial"/>
                <w:color w:val="000000" w:themeColor="text1"/>
                <w:sz w:val="14"/>
                <w:szCs w:val="14"/>
                <w:lang w:val="es-CO" w:eastAsia="es-CO"/>
              </w:rPr>
              <w:t xml:space="preserve"> (</w:t>
            </w:r>
            <w:r w:rsidRPr="20776722" w:rsidR="26F036E7">
              <w:rPr>
                <w:rFonts w:ascii="Arial" w:hAnsi="Arial" w:eastAsia="Times New Roman" w:cs="Arial"/>
                <w:color w:val="000000" w:themeColor="text1"/>
                <w:sz w:val="14"/>
                <w:szCs w:val="14"/>
                <w:lang w:val="es-CO" w:eastAsia="es-CO"/>
              </w:rPr>
              <w:t>Manifestación</w:t>
            </w:r>
            <w:r w:rsidRPr="20776722">
              <w:rPr>
                <w:rFonts w:ascii="Arial" w:hAnsi="Arial" w:eastAsia="Times New Roman" w:cs="Arial"/>
                <w:color w:val="000000" w:themeColor="text1"/>
                <w:sz w:val="14"/>
                <w:szCs w:val="14"/>
                <w:lang w:val="es-CO" w:eastAsia="es-CO"/>
              </w:rPr>
              <w:t xml:space="preserve"> de </w:t>
            </w:r>
            <w:r w:rsidRPr="20776722" w:rsidR="4CDDEF5A">
              <w:rPr>
                <w:rFonts w:ascii="Arial" w:hAnsi="Arial" w:eastAsia="Times New Roman" w:cs="Arial"/>
                <w:color w:val="000000" w:themeColor="text1"/>
                <w:sz w:val="14"/>
                <w:szCs w:val="14"/>
                <w:lang w:val="es-CO" w:eastAsia="es-CO"/>
              </w:rPr>
              <w:t>Interés</w:t>
            </w:r>
            <w:r w:rsidRPr="20776722">
              <w:rPr>
                <w:rFonts w:ascii="Arial" w:hAnsi="Arial" w:eastAsia="Times New Roman" w:cs="Arial"/>
                <w:color w:val="000000" w:themeColor="text1"/>
                <w:sz w:val="14"/>
                <w:szCs w:val="14"/>
                <w:lang w:val="es-CO" w:eastAsia="es-CO"/>
              </w:rPr>
              <w:t>)</w:t>
            </w:r>
          </w:p>
        </w:tc>
        <w:tc>
          <w:tcPr>
            <w:tcW w:w="214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  <w:hideMark/>
          </w:tcPr>
          <w:p w:rsidRPr="00EE125F" w:rsidR="00EE125F" w:rsidP="00EE125F" w:rsidRDefault="00EE125F" w14:paraId="3E6AC73D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r w:rsidRPr="00EE125F"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  <w:t>Fecha de publicación, dentro del proceso, de la fase de Manifestación de Interés</w:t>
            </w:r>
          </w:p>
        </w:tc>
        <w:tc>
          <w:tcPr>
            <w:tcW w:w="991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 w:themeFill="background1"/>
            <w:tcMar/>
            <w:vAlign w:val="center"/>
            <w:hideMark/>
          </w:tcPr>
          <w:p w:rsidRPr="00EE125F" w:rsidR="00EE125F" w:rsidP="00EE125F" w:rsidRDefault="00EE125F" w14:paraId="216A4F85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proofErr w:type="spellStart"/>
            <w:r w:rsidRPr="00EE125F"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  <w:t>fecha_de_publicacion</w:t>
            </w:r>
            <w:proofErr w:type="spellEnd"/>
          </w:p>
        </w:tc>
        <w:tc>
          <w:tcPr>
            <w:tcW w:w="69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EE125F" w:rsidR="00EE125F" w:rsidP="00EE125F" w:rsidRDefault="00EE125F" w14:paraId="06796B6D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</w:pPr>
            <w:r w:rsidRPr="00EE125F"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  <w:t>Marca de tiempo variable</w:t>
            </w:r>
          </w:p>
        </w:tc>
      </w:tr>
      <w:tr w:rsidRPr="00EE125F" w:rsidR="00EE125F" w:rsidTr="11D05A73" w14:paraId="4EAD9D34" w14:textId="77777777">
        <w:trPr>
          <w:trHeight w:val="310"/>
        </w:trPr>
        <w:tc>
          <w:tcPr>
            <w:tcW w:w="175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EE125F" w:rsidR="00EE125F" w:rsidP="00EE125F" w:rsidRDefault="00EE125F" w14:paraId="5037EA3D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</w:pPr>
            <w:r w:rsidRPr="00EE125F"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  <w:t>19</w:t>
            </w:r>
          </w:p>
        </w:tc>
        <w:tc>
          <w:tcPr>
            <w:tcW w:w="99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  <w:hideMark/>
          </w:tcPr>
          <w:p w:rsidRPr="00EE125F" w:rsidR="00EE125F" w:rsidP="00EE125F" w:rsidRDefault="00EE125F" w14:paraId="0C2218E1" w14:textId="3F30B1C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r w:rsidRPr="20776722">
              <w:rPr>
                <w:rFonts w:ascii="Arial" w:hAnsi="Arial" w:eastAsia="Times New Roman" w:cs="Arial"/>
                <w:color w:val="000000" w:themeColor="text1"/>
                <w:sz w:val="14"/>
                <w:szCs w:val="14"/>
                <w:lang w:val="es-CO" w:eastAsia="es-CO"/>
              </w:rPr>
              <w:t xml:space="preserve">Fecha de </w:t>
            </w:r>
            <w:r w:rsidRPr="20776722" w:rsidR="6D311C26">
              <w:rPr>
                <w:rFonts w:ascii="Arial" w:hAnsi="Arial" w:eastAsia="Times New Roman" w:cs="Arial"/>
                <w:color w:val="000000" w:themeColor="text1"/>
                <w:sz w:val="14"/>
                <w:szCs w:val="14"/>
                <w:lang w:val="es-CO" w:eastAsia="es-CO"/>
              </w:rPr>
              <w:t>Publicación</w:t>
            </w:r>
            <w:r w:rsidRPr="20776722">
              <w:rPr>
                <w:rFonts w:ascii="Arial" w:hAnsi="Arial" w:eastAsia="Times New Roman" w:cs="Arial"/>
                <w:color w:val="000000" w:themeColor="text1"/>
                <w:sz w:val="14"/>
                <w:szCs w:val="14"/>
                <w:lang w:val="es-CO" w:eastAsia="es-CO"/>
              </w:rPr>
              <w:t xml:space="preserve"> (Fase Borrador)</w:t>
            </w:r>
          </w:p>
        </w:tc>
        <w:tc>
          <w:tcPr>
            <w:tcW w:w="214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  <w:hideMark/>
          </w:tcPr>
          <w:p w:rsidRPr="00EE125F" w:rsidR="00EE125F" w:rsidP="00EE125F" w:rsidRDefault="00EE125F" w14:paraId="132126BD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r w:rsidRPr="00EE125F"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  <w:t>Fecha de publicación, dentro del proceso, de la fase Borrador</w:t>
            </w:r>
          </w:p>
        </w:tc>
        <w:tc>
          <w:tcPr>
            <w:tcW w:w="991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 w:themeFill="background1"/>
            <w:tcMar/>
            <w:vAlign w:val="center"/>
            <w:hideMark/>
          </w:tcPr>
          <w:p w:rsidRPr="00EE125F" w:rsidR="00EE125F" w:rsidP="00EE125F" w:rsidRDefault="00EE125F" w14:paraId="79D7E092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r w:rsidRPr="00EE125F"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  <w:t>fecha_de_publicacion_fase_2</w:t>
            </w:r>
          </w:p>
        </w:tc>
        <w:tc>
          <w:tcPr>
            <w:tcW w:w="69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EE125F" w:rsidR="00EE125F" w:rsidP="00EE125F" w:rsidRDefault="00EE125F" w14:paraId="69CF3EEB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</w:pPr>
            <w:r w:rsidRPr="00EE125F"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  <w:t>Marca de tiempo variable</w:t>
            </w:r>
          </w:p>
        </w:tc>
      </w:tr>
      <w:tr w:rsidRPr="00EE125F" w:rsidR="00EE125F" w:rsidTr="11D05A73" w14:paraId="76790913" w14:textId="77777777">
        <w:trPr>
          <w:trHeight w:val="310"/>
        </w:trPr>
        <w:tc>
          <w:tcPr>
            <w:tcW w:w="175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EE125F" w:rsidR="00EE125F" w:rsidP="00EE125F" w:rsidRDefault="00EE125F" w14:paraId="7574B9F1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</w:pPr>
            <w:r w:rsidRPr="00EE125F"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  <w:t>20</w:t>
            </w:r>
          </w:p>
        </w:tc>
        <w:tc>
          <w:tcPr>
            <w:tcW w:w="99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  <w:hideMark/>
          </w:tcPr>
          <w:p w:rsidRPr="00EE125F" w:rsidR="00EE125F" w:rsidP="00EE125F" w:rsidRDefault="00EE125F" w14:paraId="1A0E3B87" w14:textId="1D9C688B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r w:rsidRPr="20776722">
              <w:rPr>
                <w:rFonts w:ascii="Arial" w:hAnsi="Arial" w:eastAsia="Times New Roman" w:cs="Arial"/>
                <w:color w:val="000000" w:themeColor="text1"/>
                <w:sz w:val="14"/>
                <w:szCs w:val="14"/>
                <w:lang w:val="es-CO" w:eastAsia="es-CO"/>
              </w:rPr>
              <w:t xml:space="preserve">Fecha de </w:t>
            </w:r>
            <w:r w:rsidRPr="20776722" w:rsidR="4F60E599">
              <w:rPr>
                <w:rFonts w:ascii="Arial" w:hAnsi="Arial" w:eastAsia="Times New Roman" w:cs="Arial"/>
                <w:color w:val="000000" w:themeColor="text1"/>
                <w:sz w:val="14"/>
                <w:szCs w:val="14"/>
                <w:lang w:val="es-CO" w:eastAsia="es-CO"/>
              </w:rPr>
              <w:t>Publicación</w:t>
            </w:r>
            <w:r w:rsidRPr="20776722">
              <w:rPr>
                <w:rFonts w:ascii="Arial" w:hAnsi="Arial" w:eastAsia="Times New Roman" w:cs="Arial"/>
                <w:color w:val="000000" w:themeColor="text1"/>
                <w:sz w:val="14"/>
                <w:szCs w:val="14"/>
                <w:lang w:val="es-CO" w:eastAsia="es-CO"/>
              </w:rPr>
              <w:t xml:space="preserve"> (Fase </w:t>
            </w:r>
            <w:r w:rsidRPr="20776722" w:rsidR="4797DBB8">
              <w:rPr>
                <w:rFonts w:ascii="Arial" w:hAnsi="Arial" w:eastAsia="Times New Roman" w:cs="Arial"/>
                <w:color w:val="000000" w:themeColor="text1"/>
                <w:sz w:val="14"/>
                <w:szCs w:val="14"/>
                <w:lang w:val="es-CO" w:eastAsia="es-CO"/>
              </w:rPr>
              <w:t>Selección</w:t>
            </w:r>
            <w:r w:rsidRPr="20776722">
              <w:rPr>
                <w:rFonts w:ascii="Arial" w:hAnsi="Arial" w:eastAsia="Times New Roman" w:cs="Arial"/>
                <w:color w:val="000000" w:themeColor="text1"/>
                <w:sz w:val="14"/>
                <w:szCs w:val="14"/>
                <w:lang w:val="es-CO" w:eastAsia="es-CO"/>
              </w:rPr>
              <w:t>)</w:t>
            </w:r>
          </w:p>
        </w:tc>
        <w:tc>
          <w:tcPr>
            <w:tcW w:w="214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  <w:hideMark/>
          </w:tcPr>
          <w:p w:rsidRPr="00EE125F" w:rsidR="00EE125F" w:rsidP="00EE125F" w:rsidRDefault="00EE125F" w14:paraId="2F0E6FF4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r w:rsidRPr="00EE125F"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  <w:t>Fecha de publicación, dentro del proceso, de la fase Selección</w:t>
            </w:r>
          </w:p>
        </w:tc>
        <w:tc>
          <w:tcPr>
            <w:tcW w:w="991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 w:themeFill="background1"/>
            <w:tcMar/>
            <w:vAlign w:val="center"/>
            <w:hideMark/>
          </w:tcPr>
          <w:p w:rsidRPr="00EE125F" w:rsidR="00EE125F" w:rsidP="00EE125F" w:rsidRDefault="00EE125F" w14:paraId="57E9A92C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r w:rsidRPr="00EE125F"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  <w:t>fecha_de_publicacion_fase_3</w:t>
            </w:r>
          </w:p>
        </w:tc>
        <w:tc>
          <w:tcPr>
            <w:tcW w:w="69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EE125F" w:rsidR="00EE125F" w:rsidP="00EE125F" w:rsidRDefault="00EE125F" w14:paraId="3A0BEC67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</w:pPr>
            <w:r w:rsidRPr="00EE125F"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  <w:t>Marca de tiempo variable</w:t>
            </w:r>
          </w:p>
        </w:tc>
      </w:tr>
      <w:tr w:rsidRPr="00EE125F" w:rsidR="00EE125F" w:rsidTr="11D05A73" w14:paraId="70F74AEF" w14:textId="77777777">
        <w:trPr>
          <w:trHeight w:val="310"/>
        </w:trPr>
        <w:tc>
          <w:tcPr>
            <w:tcW w:w="175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EE125F" w:rsidR="00EE125F" w:rsidP="00EE125F" w:rsidRDefault="00EE125F" w14:paraId="1C5E200E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</w:pPr>
            <w:r w:rsidRPr="00EE125F"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  <w:t>21</w:t>
            </w:r>
          </w:p>
        </w:tc>
        <w:tc>
          <w:tcPr>
            <w:tcW w:w="99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  <w:hideMark/>
          </w:tcPr>
          <w:p w:rsidRPr="00EE125F" w:rsidR="00EE125F" w:rsidP="00EE125F" w:rsidRDefault="00EE125F" w14:paraId="62008031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r w:rsidRPr="00EE125F"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  <w:t>Precio Base</w:t>
            </w:r>
          </w:p>
        </w:tc>
        <w:tc>
          <w:tcPr>
            <w:tcW w:w="214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  <w:hideMark/>
          </w:tcPr>
          <w:p w:rsidRPr="00EE125F" w:rsidR="00EE125F" w:rsidP="00EE125F" w:rsidRDefault="00EE125F" w14:paraId="4842C01A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r w:rsidRPr="00EE125F"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  <w:t>Precio Base, proyectado, del proceso de Compra</w:t>
            </w:r>
          </w:p>
        </w:tc>
        <w:tc>
          <w:tcPr>
            <w:tcW w:w="991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 w:themeFill="background1"/>
            <w:tcMar/>
            <w:vAlign w:val="center"/>
            <w:hideMark/>
          </w:tcPr>
          <w:p w:rsidRPr="00EE125F" w:rsidR="00EE125F" w:rsidP="00EE125F" w:rsidRDefault="00EE125F" w14:paraId="43D0794A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proofErr w:type="spellStart"/>
            <w:r w:rsidRPr="00EE125F"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  <w:t>precio_base</w:t>
            </w:r>
            <w:proofErr w:type="spellEnd"/>
          </w:p>
        </w:tc>
        <w:tc>
          <w:tcPr>
            <w:tcW w:w="69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EE125F" w:rsidR="00EE125F" w:rsidP="00EE125F" w:rsidRDefault="00EE125F" w14:paraId="2FC9EF8A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</w:pPr>
            <w:r w:rsidRPr="00EE125F"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  <w:t>Número</w:t>
            </w:r>
          </w:p>
        </w:tc>
      </w:tr>
      <w:tr w:rsidRPr="00EE125F" w:rsidR="00EE125F" w:rsidTr="11D05A73" w14:paraId="79E99981" w14:textId="77777777">
        <w:trPr>
          <w:trHeight w:val="310"/>
        </w:trPr>
        <w:tc>
          <w:tcPr>
            <w:tcW w:w="175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EE125F" w:rsidR="00EE125F" w:rsidP="00EE125F" w:rsidRDefault="00EE125F" w14:paraId="5A02AFCE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</w:pPr>
            <w:r w:rsidRPr="00EE125F"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  <w:t>22</w:t>
            </w:r>
          </w:p>
        </w:tc>
        <w:tc>
          <w:tcPr>
            <w:tcW w:w="99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  <w:hideMark/>
          </w:tcPr>
          <w:p w:rsidRPr="00EE125F" w:rsidR="00EE125F" w:rsidP="00EE125F" w:rsidRDefault="00EE125F" w14:paraId="341F4AC7" w14:textId="3BF0C159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r w:rsidRPr="20776722">
              <w:rPr>
                <w:rFonts w:ascii="Arial" w:hAnsi="Arial" w:eastAsia="Times New Roman" w:cs="Arial"/>
                <w:color w:val="000000" w:themeColor="text1"/>
                <w:sz w:val="14"/>
                <w:szCs w:val="14"/>
                <w:lang w:val="es-CO" w:eastAsia="es-CO"/>
              </w:rPr>
              <w:t xml:space="preserve">Modalidad de </w:t>
            </w:r>
            <w:r w:rsidRPr="20776722" w:rsidR="0E20EC0C">
              <w:rPr>
                <w:rFonts w:ascii="Arial" w:hAnsi="Arial" w:eastAsia="Times New Roman" w:cs="Arial"/>
                <w:color w:val="000000" w:themeColor="text1"/>
                <w:sz w:val="14"/>
                <w:szCs w:val="14"/>
                <w:lang w:val="es-CO" w:eastAsia="es-CO"/>
              </w:rPr>
              <w:t>Contratación</w:t>
            </w:r>
          </w:p>
        </w:tc>
        <w:tc>
          <w:tcPr>
            <w:tcW w:w="214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  <w:hideMark/>
          </w:tcPr>
          <w:p w:rsidRPr="00EE125F" w:rsidR="00EE125F" w:rsidP="00EE125F" w:rsidRDefault="00EE125F" w14:paraId="2F847F13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r w:rsidRPr="00EE125F"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  <w:t>Modalidad de selección bajo la cual se desarrolla el proceso de Compra</w:t>
            </w:r>
          </w:p>
        </w:tc>
        <w:tc>
          <w:tcPr>
            <w:tcW w:w="991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 w:themeFill="background1"/>
            <w:tcMar/>
            <w:vAlign w:val="center"/>
            <w:hideMark/>
          </w:tcPr>
          <w:p w:rsidRPr="00EE125F" w:rsidR="00EE125F" w:rsidP="00EE125F" w:rsidRDefault="00EE125F" w14:paraId="090BBA06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proofErr w:type="spellStart"/>
            <w:r w:rsidRPr="00EE125F"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  <w:t>modalidad_de_contratacion</w:t>
            </w:r>
            <w:proofErr w:type="spellEnd"/>
          </w:p>
        </w:tc>
        <w:tc>
          <w:tcPr>
            <w:tcW w:w="69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EE125F" w:rsidR="00EE125F" w:rsidP="00EE125F" w:rsidRDefault="00EE125F" w14:paraId="21EC1B8C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</w:pPr>
            <w:r w:rsidRPr="00EE125F"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  <w:t>Texto</w:t>
            </w:r>
          </w:p>
        </w:tc>
      </w:tr>
      <w:tr w:rsidRPr="00EE125F" w:rsidR="00EE125F" w:rsidTr="11D05A73" w14:paraId="42E00E75" w14:textId="77777777">
        <w:trPr>
          <w:trHeight w:val="620"/>
        </w:trPr>
        <w:tc>
          <w:tcPr>
            <w:tcW w:w="175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EE125F" w:rsidR="00EE125F" w:rsidP="00EE125F" w:rsidRDefault="00EE125F" w14:paraId="11B2ED4A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</w:pPr>
            <w:r w:rsidRPr="00EE125F"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  <w:t>23</w:t>
            </w:r>
          </w:p>
        </w:tc>
        <w:tc>
          <w:tcPr>
            <w:tcW w:w="99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  <w:hideMark/>
          </w:tcPr>
          <w:p w:rsidRPr="00EE125F" w:rsidR="00EE125F" w:rsidP="00EE125F" w:rsidRDefault="00EE125F" w14:paraId="1845FA70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r w:rsidRPr="00EE125F"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  <w:t>Justificación Modalidad de Contratación</w:t>
            </w:r>
          </w:p>
        </w:tc>
        <w:tc>
          <w:tcPr>
            <w:tcW w:w="214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  <w:hideMark/>
          </w:tcPr>
          <w:p w:rsidRPr="00EE125F" w:rsidR="00EE125F" w:rsidP="00EE125F" w:rsidRDefault="00EE125F" w14:paraId="4FA56A43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r w:rsidRPr="00EE125F"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  <w:t>En caso de requerirse, Justificación para la modalidad de selección elegida para el proceso de compra</w:t>
            </w:r>
          </w:p>
        </w:tc>
        <w:tc>
          <w:tcPr>
            <w:tcW w:w="991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 w:themeFill="background1"/>
            <w:tcMar/>
            <w:vAlign w:val="center"/>
            <w:hideMark/>
          </w:tcPr>
          <w:p w:rsidRPr="00EE125F" w:rsidR="00EE125F" w:rsidP="00EE125F" w:rsidRDefault="00EE125F" w14:paraId="17EA626F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proofErr w:type="spellStart"/>
            <w:r w:rsidRPr="00EE125F"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  <w:t>justificaci_n_modalidad_de</w:t>
            </w:r>
            <w:proofErr w:type="spellEnd"/>
          </w:p>
        </w:tc>
        <w:tc>
          <w:tcPr>
            <w:tcW w:w="69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EE125F" w:rsidR="00EE125F" w:rsidP="00EE125F" w:rsidRDefault="00EE125F" w14:paraId="15CF0ADA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</w:pPr>
            <w:r w:rsidRPr="00EE125F"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  <w:t>Texto</w:t>
            </w:r>
          </w:p>
        </w:tc>
      </w:tr>
      <w:tr w:rsidRPr="00EE125F" w:rsidR="00EE125F" w:rsidTr="11D05A73" w14:paraId="1484F577" w14:textId="77777777">
        <w:trPr>
          <w:trHeight w:val="310"/>
        </w:trPr>
        <w:tc>
          <w:tcPr>
            <w:tcW w:w="175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EE125F" w:rsidR="00EE125F" w:rsidP="00EE125F" w:rsidRDefault="00EE125F" w14:paraId="2897805D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</w:pPr>
            <w:r w:rsidRPr="00EE125F"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  <w:t>24</w:t>
            </w:r>
          </w:p>
        </w:tc>
        <w:tc>
          <w:tcPr>
            <w:tcW w:w="99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  <w:hideMark/>
          </w:tcPr>
          <w:p w:rsidRPr="00EE125F" w:rsidR="00EE125F" w:rsidP="00EE125F" w:rsidRDefault="13B5CDDE" w14:paraId="57242BCD" w14:textId="3EB476AF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r w:rsidRPr="20776722">
              <w:rPr>
                <w:rFonts w:ascii="Arial" w:hAnsi="Arial" w:eastAsia="Times New Roman" w:cs="Arial"/>
                <w:color w:val="000000" w:themeColor="text1"/>
                <w:sz w:val="14"/>
                <w:szCs w:val="14"/>
                <w:lang w:val="es-CO" w:eastAsia="es-CO"/>
              </w:rPr>
              <w:t>Duración</w:t>
            </w:r>
          </w:p>
        </w:tc>
        <w:tc>
          <w:tcPr>
            <w:tcW w:w="214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  <w:hideMark/>
          </w:tcPr>
          <w:p w:rsidRPr="00EE125F" w:rsidR="00EE125F" w:rsidP="00EE125F" w:rsidRDefault="00EE125F" w14:paraId="21B14445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r w:rsidRPr="00EE125F"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  <w:t>Valor de la Duración estimada del proceso de compra pública</w:t>
            </w:r>
          </w:p>
        </w:tc>
        <w:tc>
          <w:tcPr>
            <w:tcW w:w="991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 w:themeFill="background1"/>
            <w:tcMar/>
            <w:vAlign w:val="center"/>
            <w:hideMark/>
          </w:tcPr>
          <w:p w:rsidRPr="00EE125F" w:rsidR="00EE125F" w:rsidP="00EE125F" w:rsidRDefault="00EE125F" w14:paraId="2894DB04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proofErr w:type="spellStart"/>
            <w:r w:rsidRPr="00EE125F"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  <w:t>duracion</w:t>
            </w:r>
            <w:proofErr w:type="spellEnd"/>
          </w:p>
        </w:tc>
        <w:tc>
          <w:tcPr>
            <w:tcW w:w="69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EE125F" w:rsidR="00EE125F" w:rsidP="00EE125F" w:rsidRDefault="00EE125F" w14:paraId="71A2FB05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</w:pPr>
            <w:r w:rsidRPr="00EE125F"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  <w:t>Número</w:t>
            </w:r>
          </w:p>
        </w:tc>
      </w:tr>
      <w:tr w:rsidRPr="00EE125F" w:rsidR="00EE125F" w:rsidTr="11D05A73" w14:paraId="79FA3FFF" w14:textId="77777777">
        <w:trPr>
          <w:trHeight w:val="310"/>
        </w:trPr>
        <w:tc>
          <w:tcPr>
            <w:tcW w:w="175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EE125F" w:rsidR="00EE125F" w:rsidP="00EE125F" w:rsidRDefault="00EE125F" w14:paraId="4BC99971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</w:pPr>
            <w:r w:rsidRPr="00EE125F"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  <w:t>25</w:t>
            </w:r>
          </w:p>
        </w:tc>
        <w:tc>
          <w:tcPr>
            <w:tcW w:w="99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  <w:hideMark/>
          </w:tcPr>
          <w:p w:rsidRPr="00EE125F" w:rsidR="00EE125F" w:rsidP="00EE125F" w:rsidRDefault="00EE125F" w14:paraId="10105B45" w14:textId="04699FFE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r w:rsidRPr="20776722">
              <w:rPr>
                <w:rFonts w:ascii="Arial" w:hAnsi="Arial" w:eastAsia="Times New Roman" w:cs="Arial"/>
                <w:color w:val="000000" w:themeColor="text1"/>
                <w:sz w:val="14"/>
                <w:szCs w:val="14"/>
                <w:lang w:val="es-CO" w:eastAsia="es-CO"/>
              </w:rPr>
              <w:t xml:space="preserve">Unidad de </w:t>
            </w:r>
            <w:r w:rsidRPr="20776722" w:rsidR="581E8412">
              <w:rPr>
                <w:rFonts w:ascii="Arial" w:hAnsi="Arial" w:eastAsia="Times New Roman" w:cs="Arial"/>
                <w:color w:val="000000" w:themeColor="text1"/>
                <w:sz w:val="14"/>
                <w:szCs w:val="14"/>
                <w:lang w:val="es-CO" w:eastAsia="es-CO"/>
              </w:rPr>
              <w:t>Duración</w:t>
            </w:r>
          </w:p>
        </w:tc>
        <w:tc>
          <w:tcPr>
            <w:tcW w:w="214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  <w:hideMark/>
          </w:tcPr>
          <w:p w:rsidRPr="00EE125F" w:rsidR="00EE125F" w:rsidP="00EE125F" w:rsidRDefault="00EE125F" w14:paraId="5E8A2A06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r w:rsidRPr="00EE125F"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  <w:t>Unidad que aplica a la Duración estimada del proceso de compra pública</w:t>
            </w:r>
          </w:p>
        </w:tc>
        <w:tc>
          <w:tcPr>
            <w:tcW w:w="991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 w:themeFill="background1"/>
            <w:tcMar/>
            <w:vAlign w:val="center"/>
            <w:hideMark/>
          </w:tcPr>
          <w:p w:rsidRPr="00EE125F" w:rsidR="00EE125F" w:rsidP="00EE125F" w:rsidRDefault="00EE125F" w14:paraId="757B1EB7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proofErr w:type="spellStart"/>
            <w:r w:rsidRPr="00EE125F"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  <w:t>unidad_de_duracion</w:t>
            </w:r>
            <w:proofErr w:type="spellEnd"/>
          </w:p>
        </w:tc>
        <w:tc>
          <w:tcPr>
            <w:tcW w:w="69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EE125F" w:rsidR="00EE125F" w:rsidP="00EE125F" w:rsidRDefault="00EE125F" w14:paraId="0F5639F6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</w:pPr>
            <w:r w:rsidRPr="00EE125F"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  <w:t>Texto</w:t>
            </w:r>
          </w:p>
        </w:tc>
      </w:tr>
      <w:tr w:rsidRPr="00EE125F" w:rsidR="00EE125F" w:rsidTr="11D05A73" w14:paraId="56EBAE29" w14:textId="77777777">
        <w:trPr>
          <w:trHeight w:val="620"/>
        </w:trPr>
        <w:tc>
          <w:tcPr>
            <w:tcW w:w="175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EE125F" w:rsidR="00EE125F" w:rsidP="00EE125F" w:rsidRDefault="00EE125F" w14:paraId="10760B3B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</w:pPr>
            <w:r w:rsidRPr="00EE125F"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  <w:t>26</w:t>
            </w:r>
          </w:p>
        </w:tc>
        <w:tc>
          <w:tcPr>
            <w:tcW w:w="99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  <w:hideMark/>
          </w:tcPr>
          <w:p w:rsidRPr="00EE125F" w:rsidR="00EE125F" w:rsidP="00EE125F" w:rsidRDefault="00EE125F" w14:paraId="1B999800" w14:textId="299610B3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r w:rsidRPr="20776722">
              <w:rPr>
                <w:rFonts w:ascii="Arial" w:hAnsi="Arial" w:eastAsia="Times New Roman" w:cs="Arial"/>
                <w:color w:val="000000" w:themeColor="text1"/>
                <w:sz w:val="14"/>
                <w:szCs w:val="14"/>
                <w:lang w:val="es-CO" w:eastAsia="es-CO"/>
              </w:rPr>
              <w:t xml:space="preserve">Fecha de </w:t>
            </w:r>
            <w:r w:rsidRPr="20776722" w:rsidR="6A39320F">
              <w:rPr>
                <w:rFonts w:ascii="Arial" w:hAnsi="Arial" w:eastAsia="Times New Roman" w:cs="Arial"/>
                <w:color w:val="000000" w:themeColor="text1"/>
                <w:sz w:val="14"/>
                <w:szCs w:val="14"/>
                <w:lang w:val="es-CO" w:eastAsia="es-CO"/>
              </w:rPr>
              <w:t>Recepción</w:t>
            </w:r>
            <w:r w:rsidRPr="20776722">
              <w:rPr>
                <w:rFonts w:ascii="Arial" w:hAnsi="Arial" w:eastAsia="Times New Roman" w:cs="Arial"/>
                <w:color w:val="000000" w:themeColor="text1"/>
                <w:sz w:val="14"/>
                <w:szCs w:val="14"/>
                <w:lang w:val="es-CO" w:eastAsia="es-CO"/>
              </w:rPr>
              <w:t xml:space="preserve"> de Respuestas</w:t>
            </w:r>
          </w:p>
        </w:tc>
        <w:tc>
          <w:tcPr>
            <w:tcW w:w="214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  <w:hideMark/>
          </w:tcPr>
          <w:p w:rsidRPr="00EE125F" w:rsidR="00EE125F" w:rsidP="00EE125F" w:rsidRDefault="00EE125F" w14:paraId="6E68E900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r w:rsidRPr="00EE125F"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  <w:t>Fecha asignada para la recepción de respuestas por parte de los proveedores, dentro del proceso de compra</w:t>
            </w:r>
          </w:p>
        </w:tc>
        <w:tc>
          <w:tcPr>
            <w:tcW w:w="991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 w:themeFill="background1"/>
            <w:tcMar/>
            <w:vAlign w:val="center"/>
            <w:hideMark/>
          </w:tcPr>
          <w:p w:rsidRPr="00EE125F" w:rsidR="00EE125F" w:rsidP="00EE125F" w:rsidRDefault="00EE125F" w14:paraId="49BF9D42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proofErr w:type="spellStart"/>
            <w:r w:rsidRPr="00EE125F"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  <w:t>fecha_de_recepcion_de</w:t>
            </w:r>
            <w:proofErr w:type="spellEnd"/>
          </w:p>
        </w:tc>
        <w:tc>
          <w:tcPr>
            <w:tcW w:w="69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EE125F" w:rsidR="00EE125F" w:rsidP="00EE125F" w:rsidRDefault="00EE125F" w14:paraId="5700DB58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</w:pPr>
            <w:r w:rsidRPr="00EE125F"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  <w:t>Marca de tiempo variable</w:t>
            </w:r>
          </w:p>
        </w:tc>
      </w:tr>
      <w:tr w:rsidRPr="00EE125F" w:rsidR="00EE125F" w:rsidTr="11D05A73" w14:paraId="72A2107A" w14:textId="77777777">
        <w:trPr>
          <w:trHeight w:val="310"/>
        </w:trPr>
        <w:tc>
          <w:tcPr>
            <w:tcW w:w="175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EE125F" w:rsidR="00EE125F" w:rsidP="00EE125F" w:rsidRDefault="00EE125F" w14:paraId="2A854A04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</w:pPr>
            <w:r w:rsidRPr="00EE125F"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  <w:t>27</w:t>
            </w:r>
          </w:p>
        </w:tc>
        <w:tc>
          <w:tcPr>
            <w:tcW w:w="99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  <w:hideMark/>
          </w:tcPr>
          <w:p w:rsidRPr="00EE125F" w:rsidR="00EE125F" w:rsidP="00EE125F" w:rsidRDefault="00EE125F" w14:paraId="56753D3D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r w:rsidRPr="00EE125F"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  <w:t>Fecha de Apertura de Respuesta</w:t>
            </w:r>
          </w:p>
        </w:tc>
        <w:tc>
          <w:tcPr>
            <w:tcW w:w="214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  <w:hideMark/>
          </w:tcPr>
          <w:p w:rsidRPr="00EE125F" w:rsidR="00EE125F" w:rsidP="00EE125F" w:rsidRDefault="00EE125F" w14:paraId="6ABB396E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r w:rsidRPr="00EE125F"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  <w:t>Fecha Estimada para la Apertura de las respuestas</w:t>
            </w:r>
          </w:p>
        </w:tc>
        <w:tc>
          <w:tcPr>
            <w:tcW w:w="991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 w:themeFill="background1"/>
            <w:tcMar/>
            <w:vAlign w:val="center"/>
            <w:hideMark/>
          </w:tcPr>
          <w:p w:rsidRPr="00EE125F" w:rsidR="00EE125F" w:rsidP="00EE125F" w:rsidRDefault="00EE125F" w14:paraId="2B971CDC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proofErr w:type="spellStart"/>
            <w:r w:rsidRPr="00EE125F"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  <w:t>fecha_de_apertura_de_respuesta</w:t>
            </w:r>
            <w:proofErr w:type="spellEnd"/>
          </w:p>
        </w:tc>
        <w:tc>
          <w:tcPr>
            <w:tcW w:w="69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EE125F" w:rsidR="00EE125F" w:rsidP="00EE125F" w:rsidRDefault="00EE125F" w14:paraId="5F3AECFA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</w:pPr>
            <w:r w:rsidRPr="00EE125F"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  <w:t>Marca de tiempo variable</w:t>
            </w:r>
          </w:p>
        </w:tc>
      </w:tr>
      <w:tr w:rsidRPr="00EE125F" w:rsidR="00EE125F" w:rsidTr="11D05A73" w14:paraId="537FB425" w14:textId="77777777">
        <w:trPr>
          <w:trHeight w:val="310"/>
        </w:trPr>
        <w:tc>
          <w:tcPr>
            <w:tcW w:w="175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EE125F" w:rsidR="00EE125F" w:rsidP="00EE125F" w:rsidRDefault="00EE125F" w14:paraId="4E5F1A78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</w:pPr>
            <w:r w:rsidRPr="00EE125F"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  <w:t>28</w:t>
            </w:r>
          </w:p>
        </w:tc>
        <w:tc>
          <w:tcPr>
            <w:tcW w:w="99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  <w:hideMark/>
          </w:tcPr>
          <w:p w:rsidRPr="00EE125F" w:rsidR="00EE125F" w:rsidP="00EE125F" w:rsidRDefault="00EE125F" w14:paraId="31875B11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r w:rsidRPr="00EE125F"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  <w:t>Fecha de Apertura Efectiva</w:t>
            </w:r>
          </w:p>
        </w:tc>
        <w:tc>
          <w:tcPr>
            <w:tcW w:w="214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  <w:hideMark/>
          </w:tcPr>
          <w:p w:rsidRPr="00EE125F" w:rsidR="00EE125F" w:rsidP="00EE125F" w:rsidRDefault="00EE125F" w14:paraId="30BD5D1D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r w:rsidRPr="00EE125F"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  <w:t>Fecha Real para la Apertura de las respuestas</w:t>
            </w:r>
          </w:p>
        </w:tc>
        <w:tc>
          <w:tcPr>
            <w:tcW w:w="991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 w:themeFill="background1"/>
            <w:tcMar/>
            <w:vAlign w:val="center"/>
            <w:hideMark/>
          </w:tcPr>
          <w:p w:rsidRPr="00EE125F" w:rsidR="00EE125F" w:rsidP="00EE125F" w:rsidRDefault="00EE125F" w14:paraId="6BA9F561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proofErr w:type="spellStart"/>
            <w:r w:rsidRPr="00EE125F"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  <w:t>fecha_de_apertura_efectiva</w:t>
            </w:r>
            <w:proofErr w:type="spellEnd"/>
          </w:p>
        </w:tc>
        <w:tc>
          <w:tcPr>
            <w:tcW w:w="69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EE125F" w:rsidR="00EE125F" w:rsidP="00EE125F" w:rsidRDefault="00EE125F" w14:paraId="72376DE4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</w:pPr>
            <w:r w:rsidRPr="00EE125F"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  <w:t>Marca de tiempo variable</w:t>
            </w:r>
          </w:p>
        </w:tc>
      </w:tr>
      <w:tr w:rsidRPr="00EE125F" w:rsidR="00EE125F" w:rsidTr="11D05A73" w14:paraId="35F2CF44" w14:textId="77777777">
        <w:trPr>
          <w:trHeight w:val="310"/>
        </w:trPr>
        <w:tc>
          <w:tcPr>
            <w:tcW w:w="175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EE125F" w:rsidR="00EE125F" w:rsidP="00EE125F" w:rsidRDefault="00EE125F" w14:paraId="652ED411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</w:pPr>
            <w:r w:rsidRPr="00EE125F"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  <w:t>29</w:t>
            </w:r>
          </w:p>
        </w:tc>
        <w:tc>
          <w:tcPr>
            <w:tcW w:w="99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  <w:hideMark/>
          </w:tcPr>
          <w:p w:rsidRPr="00EE125F" w:rsidR="00EE125F" w:rsidP="00EE125F" w:rsidRDefault="00EE125F" w14:paraId="508A8E34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r w:rsidRPr="00EE125F"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  <w:t>Ciudad de la Unidad de Contratación</w:t>
            </w:r>
          </w:p>
        </w:tc>
        <w:tc>
          <w:tcPr>
            <w:tcW w:w="214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  <w:hideMark/>
          </w:tcPr>
          <w:p w:rsidRPr="00EE125F" w:rsidR="00EE125F" w:rsidP="00EE125F" w:rsidRDefault="00EE125F" w14:paraId="6E7E4EA8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r w:rsidRPr="00EE125F"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  <w:t>Cuidad en la que aparece registrada la unidad de contratación de la Entidad</w:t>
            </w:r>
          </w:p>
        </w:tc>
        <w:tc>
          <w:tcPr>
            <w:tcW w:w="991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 w:themeFill="background1"/>
            <w:tcMar/>
            <w:vAlign w:val="center"/>
            <w:hideMark/>
          </w:tcPr>
          <w:p w:rsidRPr="00EE125F" w:rsidR="00EE125F" w:rsidP="00EE125F" w:rsidRDefault="00EE125F" w14:paraId="7E9C8734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proofErr w:type="spellStart"/>
            <w:r w:rsidRPr="00EE125F"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  <w:t>ciudad_de_la_unidad_de</w:t>
            </w:r>
            <w:proofErr w:type="spellEnd"/>
          </w:p>
        </w:tc>
        <w:tc>
          <w:tcPr>
            <w:tcW w:w="69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EE125F" w:rsidR="00EE125F" w:rsidP="00EE125F" w:rsidRDefault="00EE125F" w14:paraId="55FBBF9D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</w:pPr>
            <w:r w:rsidRPr="00EE125F"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  <w:t>Texto</w:t>
            </w:r>
          </w:p>
        </w:tc>
      </w:tr>
      <w:tr w:rsidRPr="00EE125F" w:rsidR="00EE125F" w:rsidTr="11D05A73" w14:paraId="07632079" w14:textId="77777777">
        <w:trPr>
          <w:trHeight w:val="310"/>
        </w:trPr>
        <w:tc>
          <w:tcPr>
            <w:tcW w:w="175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EE125F" w:rsidR="00EE125F" w:rsidP="00EE125F" w:rsidRDefault="00EE125F" w14:paraId="3F062664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</w:pPr>
            <w:r w:rsidRPr="00EE125F"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  <w:t>30</w:t>
            </w:r>
          </w:p>
        </w:tc>
        <w:tc>
          <w:tcPr>
            <w:tcW w:w="99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  <w:hideMark/>
          </w:tcPr>
          <w:p w:rsidRPr="00EE125F" w:rsidR="00EE125F" w:rsidP="00EE125F" w:rsidRDefault="00EE125F" w14:paraId="69FB9721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r w:rsidRPr="00EE125F"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  <w:t>Nombre de la Unidad de Contratación</w:t>
            </w:r>
          </w:p>
        </w:tc>
        <w:tc>
          <w:tcPr>
            <w:tcW w:w="214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  <w:hideMark/>
          </w:tcPr>
          <w:p w:rsidRPr="00EE125F" w:rsidR="00EE125F" w:rsidP="00EE125F" w:rsidRDefault="00EE125F" w14:paraId="73E1ADCB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r w:rsidRPr="00EE125F"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  <w:t>Nombre de la unidad de contratación de la Entidad</w:t>
            </w:r>
          </w:p>
        </w:tc>
        <w:tc>
          <w:tcPr>
            <w:tcW w:w="991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 w:themeFill="background1"/>
            <w:tcMar/>
            <w:vAlign w:val="center"/>
            <w:hideMark/>
          </w:tcPr>
          <w:p w:rsidRPr="00EE125F" w:rsidR="00EE125F" w:rsidP="00EE125F" w:rsidRDefault="00EE125F" w14:paraId="33D538A9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proofErr w:type="spellStart"/>
            <w:r w:rsidRPr="00EE125F"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  <w:t>nombre_de_la_unidad_de</w:t>
            </w:r>
            <w:proofErr w:type="spellEnd"/>
          </w:p>
        </w:tc>
        <w:tc>
          <w:tcPr>
            <w:tcW w:w="69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EE125F" w:rsidR="00EE125F" w:rsidP="00EE125F" w:rsidRDefault="00EE125F" w14:paraId="15EB853D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</w:pPr>
            <w:r w:rsidRPr="00EE125F"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  <w:t>Texto</w:t>
            </w:r>
          </w:p>
        </w:tc>
      </w:tr>
      <w:tr w:rsidRPr="00EE125F" w:rsidR="00EE125F" w:rsidTr="11D05A73" w14:paraId="7674E899" w14:textId="77777777">
        <w:trPr>
          <w:trHeight w:val="310"/>
        </w:trPr>
        <w:tc>
          <w:tcPr>
            <w:tcW w:w="175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EE125F" w:rsidR="00EE125F" w:rsidP="00EE125F" w:rsidRDefault="00EE125F" w14:paraId="00E174FD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</w:pPr>
            <w:r w:rsidRPr="00EE125F"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  <w:t>31</w:t>
            </w:r>
          </w:p>
        </w:tc>
        <w:tc>
          <w:tcPr>
            <w:tcW w:w="99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  <w:hideMark/>
          </w:tcPr>
          <w:p w:rsidRPr="00EE125F" w:rsidR="00EE125F" w:rsidP="00EE125F" w:rsidRDefault="00EE125F" w14:paraId="6451B5C5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r w:rsidRPr="00EE125F"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  <w:t>Proveedores Invitados</w:t>
            </w:r>
          </w:p>
        </w:tc>
        <w:tc>
          <w:tcPr>
            <w:tcW w:w="214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  <w:hideMark/>
          </w:tcPr>
          <w:p w:rsidRPr="00EE125F" w:rsidR="00EE125F" w:rsidP="00EE125F" w:rsidRDefault="00EE125F" w14:paraId="2DB738AF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r w:rsidRPr="00EE125F"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  <w:t>Número de Proveedores invitados a participar del proceso, en total</w:t>
            </w:r>
          </w:p>
        </w:tc>
        <w:tc>
          <w:tcPr>
            <w:tcW w:w="991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 w:themeFill="background1"/>
            <w:tcMar/>
            <w:vAlign w:val="center"/>
            <w:hideMark/>
          </w:tcPr>
          <w:p w:rsidRPr="00EE125F" w:rsidR="00EE125F" w:rsidP="00EE125F" w:rsidRDefault="00EE125F" w14:paraId="69066903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proofErr w:type="spellStart"/>
            <w:r w:rsidRPr="00EE125F"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  <w:t>proveedores_invitados</w:t>
            </w:r>
            <w:proofErr w:type="spellEnd"/>
          </w:p>
        </w:tc>
        <w:tc>
          <w:tcPr>
            <w:tcW w:w="69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EE125F" w:rsidR="00EE125F" w:rsidP="00EE125F" w:rsidRDefault="00EE125F" w14:paraId="35F79752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</w:pPr>
            <w:r w:rsidRPr="00EE125F"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  <w:t>Número</w:t>
            </w:r>
          </w:p>
        </w:tc>
      </w:tr>
      <w:tr w:rsidRPr="00EE125F" w:rsidR="00EE125F" w:rsidTr="11D05A73" w14:paraId="0B3F58C4" w14:textId="77777777">
        <w:trPr>
          <w:trHeight w:val="310"/>
        </w:trPr>
        <w:tc>
          <w:tcPr>
            <w:tcW w:w="175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EE125F" w:rsidR="00EE125F" w:rsidP="00EE125F" w:rsidRDefault="00EE125F" w14:paraId="7E0C1E2E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</w:pPr>
            <w:r w:rsidRPr="00EE125F"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  <w:t>32</w:t>
            </w:r>
          </w:p>
        </w:tc>
        <w:tc>
          <w:tcPr>
            <w:tcW w:w="99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  <w:hideMark/>
          </w:tcPr>
          <w:p w:rsidRPr="00EE125F" w:rsidR="00EE125F" w:rsidP="00EE125F" w:rsidRDefault="00EE125F" w14:paraId="31EEBA6E" w14:textId="479A5BEA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r w:rsidRPr="20776722">
              <w:rPr>
                <w:rFonts w:ascii="Arial" w:hAnsi="Arial" w:eastAsia="Times New Roman" w:cs="Arial"/>
                <w:color w:val="000000" w:themeColor="text1"/>
                <w:sz w:val="14"/>
                <w:szCs w:val="14"/>
                <w:lang w:val="es-CO" w:eastAsia="es-CO"/>
              </w:rPr>
              <w:t xml:space="preserve">Proveedores con </w:t>
            </w:r>
            <w:r w:rsidRPr="20776722" w:rsidR="4DAE3F67">
              <w:rPr>
                <w:rFonts w:ascii="Arial" w:hAnsi="Arial" w:eastAsia="Times New Roman" w:cs="Arial"/>
                <w:color w:val="000000" w:themeColor="text1"/>
                <w:sz w:val="14"/>
                <w:szCs w:val="14"/>
                <w:lang w:val="es-CO" w:eastAsia="es-CO"/>
              </w:rPr>
              <w:t>Invitación</w:t>
            </w:r>
            <w:r w:rsidRPr="20776722">
              <w:rPr>
                <w:rFonts w:ascii="Arial" w:hAnsi="Arial" w:eastAsia="Times New Roman" w:cs="Arial"/>
                <w:color w:val="000000" w:themeColor="text1"/>
                <w:sz w:val="14"/>
                <w:szCs w:val="14"/>
                <w:lang w:val="es-CO" w:eastAsia="es-CO"/>
              </w:rPr>
              <w:t xml:space="preserve"> Directa</w:t>
            </w:r>
          </w:p>
        </w:tc>
        <w:tc>
          <w:tcPr>
            <w:tcW w:w="214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  <w:hideMark/>
          </w:tcPr>
          <w:p w:rsidRPr="00EE125F" w:rsidR="00EE125F" w:rsidP="00EE125F" w:rsidRDefault="00EE125F" w14:paraId="2E72E135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r w:rsidRPr="00EE125F"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  <w:t>Proveedores con Invitación a participar hecha de forma directa</w:t>
            </w:r>
          </w:p>
        </w:tc>
        <w:tc>
          <w:tcPr>
            <w:tcW w:w="991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 w:themeFill="background1"/>
            <w:tcMar/>
            <w:vAlign w:val="center"/>
            <w:hideMark/>
          </w:tcPr>
          <w:p w:rsidRPr="00EE125F" w:rsidR="00EE125F" w:rsidP="00EE125F" w:rsidRDefault="00EE125F" w14:paraId="08368087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proofErr w:type="spellStart"/>
            <w:r w:rsidRPr="00EE125F"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  <w:t>proveedores_con_invitacion</w:t>
            </w:r>
            <w:proofErr w:type="spellEnd"/>
          </w:p>
        </w:tc>
        <w:tc>
          <w:tcPr>
            <w:tcW w:w="69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EE125F" w:rsidR="00EE125F" w:rsidP="00EE125F" w:rsidRDefault="00EE125F" w14:paraId="2DED7F74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</w:pPr>
            <w:r w:rsidRPr="00EE125F"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  <w:t>Número</w:t>
            </w:r>
          </w:p>
        </w:tc>
      </w:tr>
      <w:tr w:rsidRPr="00EE125F" w:rsidR="00EE125F" w:rsidTr="11D05A73" w14:paraId="25225BD4" w14:textId="77777777">
        <w:trPr>
          <w:trHeight w:val="310"/>
        </w:trPr>
        <w:tc>
          <w:tcPr>
            <w:tcW w:w="175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EE125F" w:rsidR="00EE125F" w:rsidP="00EE125F" w:rsidRDefault="00EE125F" w14:paraId="183CFF98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</w:pPr>
            <w:r w:rsidRPr="00EE125F"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  <w:t>33</w:t>
            </w:r>
          </w:p>
        </w:tc>
        <w:tc>
          <w:tcPr>
            <w:tcW w:w="99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  <w:hideMark/>
          </w:tcPr>
          <w:p w:rsidRPr="00EE125F" w:rsidR="00EE125F" w:rsidP="00EE125F" w:rsidRDefault="00EE125F" w14:paraId="77261A05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r w:rsidRPr="00EE125F"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  <w:t>Visualizaciones del Procedimiento</w:t>
            </w:r>
          </w:p>
        </w:tc>
        <w:tc>
          <w:tcPr>
            <w:tcW w:w="214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  <w:hideMark/>
          </w:tcPr>
          <w:p w:rsidRPr="00EE125F" w:rsidR="00EE125F" w:rsidP="00EE125F" w:rsidRDefault="00EE125F" w14:paraId="0BC12DAD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r w:rsidRPr="00EE125F"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  <w:t>Número de Visualizaciones hechas a través de la herramienta, del Proceso de Compra</w:t>
            </w:r>
          </w:p>
        </w:tc>
        <w:tc>
          <w:tcPr>
            <w:tcW w:w="991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 w:themeFill="background1"/>
            <w:tcMar/>
            <w:vAlign w:val="center"/>
            <w:hideMark/>
          </w:tcPr>
          <w:p w:rsidRPr="00EE125F" w:rsidR="00EE125F" w:rsidP="00EE125F" w:rsidRDefault="00EE125F" w14:paraId="0D020311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proofErr w:type="spellStart"/>
            <w:r w:rsidRPr="00EE125F"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  <w:t>visualizaciones_del</w:t>
            </w:r>
            <w:proofErr w:type="spellEnd"/>
          </w:p>
        </w:tc>
        <w:tc>
          <w:tcPr>
            <w:tcW w:w="69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EE125F" w:rsidR="00EE125F" w:rsidP="00EE125F" w:rsidRDefault="00EE125F" w14:paraId="213C6604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</w:pPr>
            <w:r w:rsidRPr="00EE125F"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  <w:t>Número</w:t>
            </w:r>
          </w:p>
        </w:tc>
      </w:tr>
      <w:tr w:rsidRPr="00EE125F" w:rsidR="00EE125F" w:rsidTr="11D05A73" w14:paraId="60AE4B57" w14:textId="77777777">
        <w:trPr>
          <w:trHeight w:val="310"/>
        </w:trPr>
        <w:tc>
          <w:tcPr>
            <w:tcW w:w="175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EE125F" w:rsidR="00EE125F" w:rsidP="00EE125F" w:rsidRDefault="00EE125F" w14:paraId="3229AC95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</w:pPr>
            <w:r w:rsidRPr="00EE125F"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  <w:t>34</w:t>
            </w:r>
          </w:p>
        </w:tc>
        <w:tc>
          <w:tcPr>
            <w:tcW w:w="99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  <w:hideMark/>
          </w:tcPr>
          <w:p w:rsidRPr="00EE125F" w:rsidR="00EE125F" w:rsidP="00EE125F" w:rsidRDefault="00EE125F" w14:paraId="03CE9E6F" w14:textId="01F8D5A0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r w:rsidRPr="20776722">
              <w:rPr>
                <w:rFonts w:ascii="Arial" w:hAnsi="Arial" w:eastAsia="Times New Roman" w:cs="Arial"/>
                <w:color w:val="000000" w:themeColor="text1"/>
                <w:sz w:val="14"/>
                <w:szCs w:val="14"/>
                <w:lang w:val="es-CO" w:eastAsia="es-CO"/>
              </w:rPr>
              <w:t xml:space="preserve">Proveedores que Manifestaron </w:t>
            </w:r>
            <w:r w:rsidRPr="20776722" w:rsidR="6676BD2E">
              <w:rPr>
                <w:rFonts w:ascii="Arial" w:hAnsi="Arial" w:eastAsia="Times New Roman" w:cs="Arial"/>
                <w:color w:val="000000" w:themeColor="text1"/>
                <w:sz w:val="14"/>
                <w:szCs w:val="14"/>
                <w:lang w:val="es-CO" w:eastAsia="es-CO"/>
              </w:rPr>
              <w:t>Interés</w:t>
            </w:r>
          </w:p>
        </w:tc>
        <w:tc>
          <w:tcPr>
            <w:tcW w:w="214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  <w:hideMark/>
          </w:tcPr>
          <w:p w:rsidRPr="00EE125F" w:rsidR="00EE125F" w:rsidP="00EE125F" w:rsidRDefault="00EE125F" w14:paraId="28A0B4AF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r w:rsidRPr="00EE125F"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  <w:t>Proveedores que Manifestaron Interés en el proceso a través de la plataforma</w:t>
            </w:r>
          </w:p>
        </w:tc>
        <w:tc>
          <w:tcPr>
            <w:tcW w:w="991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 w:themeFill="background1"/>
            <w:tcMar/>
            <w:vAlign w:val="center"/>
            <w:hideMark/>
          </w:tcPr>
          <w:p w:rsidRPr="00EE125F" w:rsidR="00EE125F" w:rsidP="00EE125F" w:rsidRDefault="00EE125F" w14:paraId="3840656E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proofErr w:type="spellStart"/>
            <w:r w:rsidRPr="00EE125F"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  <w:t>proveedores_que_manifestaron</w:t>
            </w:r>
            <w:proofErr w:type="spellEnd"/>
          </w:p>
        </w:tc>
        <w:tc>
          <w:tcPr>
            <w:tcW w:w="69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EE125F" w:rsidR="00EE125F" w:rsidP="00EE125F" w:rsidRDefault="00EE125F" w14:paraId="19800E38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</w:pPr>
            <w:r w:rsidRPr="00EE125F"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  <w:t>Número</w:t>
            </w:r>
          </w:p>
        </w:tc>
      </w:tr>
      <w:tr w:rsidRPr="00EE125F" w:rsidR="00EE125F" w:rsidTr="11D05A73" w14:paraId="361CBE7B" w14:textId="77777777">
        <w:trPr>
          <w:trHeight w:val="310"/>
        </w:trPr>
        <w:tc>
          <w:tcPr>
            <w:tcW w:w="175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EE125F" w:rsidR="00EE125F" w:rsidP="00EE125F" w:rsidRDefault="00EE125F" w14:paraId="198D3002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</w:pPr>
            <w:r w:rsidRPr="00EE125F"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  <w:t>35</w:t>
            </w:r>
          </w:p>
        </w:tc>
        <w:tc>
          <w:tcPr>
            <w:tcW w:w="99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  <w:hideMark/>
          </w:tcPr>
          <w:p w:rsidRPr="00EE125F" w:rsidR="00EE125F" w:rsidP="00EE125F" w:rsidRDefault="00EE125F" w14:paraId="587789AD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r w:rsidRPr="00EE125F"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  <w:t>Respuestas al Procedimiento</w:t>
            </w:r>
          </w:p>
        </w:tc>
        <w:tc>
          <w:tcPr>
            <w:tcW w:w="214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  <w:hideMark/>
          </w:tcPr>
          <w:p w:rsidRPr="00EE125F" w:rsidR="00EE125F" w:rsidP="00EE125F" w:rsidRDefault="00EE125F" w14:paraId="7CE9A097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r w:rsidRPr="00EE125F"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  <w:t>Respuestas hechas al procedimiento, tanto de proveedores como de la misma entidad</w:t>
            </w:r>
          </w:p>
        </w:tc>
        <w:tc>
          <w:tcPr>
            <w:tcW w:w="991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 w:themeFill="background1"/>
            <w:tcMar/>
            <w:vAlign w:val="center"/>
            <w:hideMark/>
          </w:tcPr>
          <w:p w:rsidRPr="00EE125F" w:rsidR="00EE125F" w:rsidP="00EE125F" w:rsidRDefault="00EE125F" w14:paraId="29C2AC87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proofErr w:type="spellStart"/>
            <w:r w:rsidRPr="00EE125F"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  <w:t>respuestas_al_procedimiento</w:t>
            </w:r>
            <w:proofErr w:type="spellEnd"/>
          </w:p>
        </w:tc>
        <w:tc>
          <w:tcPr>
            <w:tcW w:w="69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EE125F" w:rsidR="00EE125F" w:rsidP="00EE125F" w:rsidRDefault="00EE125F" w14:paraId="2C6191A2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</w:pPr>
            <w:r w:rsidRPr="00EE125F"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  <w:t>Número</w:t>
            </w:r>
          </w:p>
        </w:tc>
      </w:tr>
      <w:tr w:rsidRPr="00EE125F" w:rsidR="00EE125F" w:rsidTr="11D05A73" w14:paraId="2B438F2D" w14:textId="77777777">
        <w:trPr>
          <w:trHeight w:val="310"/>
        </w:trPr>
        <w:tc>
          <w:tcPr>
            <w:tcW w:w="175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EE125F" w:rsidR="00EE125F" w:rsidP="00EE125F" w:rsidRDefault="00EE125F" w14:paraId="07C44B3B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</w:pPr>
            <w:r w:rsidRPr="00EE125F"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  <w:t>36</w:t>
            </w:r>
          </w:p>
        </w:tc>
        <w:tc>
          <w:tcPr>
            <w:tcW w:w="99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  <w:hideMark/>
          </w:tcPr>
          <w:p w:rsidRPr="00EE125F" w:rsidR="00EE125F" w:rsidP="00EE125F" w:rsidRDefault="00EE125F" w14:paraId="1086C20C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r w:rsidRPr="00EE125F"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  <w:t>Respuestas Externas</w:t>
            </w:r>
          </w:p>
        </w:tc>
        <w:tc>
          <w:tcPr>
            <w:tcW w:w="214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  <w:hideMark/>
          </w:tcPr>
          <w:p w:rsidRPr="00EE125F" w:rsidR="00EE125F" w:rsidP="00EE125F" w:rsidRDefault="00EE125F" w14:paraId="1CCEEEE6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r w:rsidRPr="00EE125F"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  <w:t>Número de Respuestas hechas por entes externos</w:t>
            </w:r>
          </w:p>
        </w:tc>
        <w:tc>
          <w:tcPr>
            <w:tcW w:w="991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 w:themeFill="background1"/>
            <w:tcMar/>
            <w:vAlign w:val="center"/>
            <w:hideMark/>
          </w:tcPr>
          <w:p w:rsidRPr="00EE125F" w:rsidR="00EE125F" w:rsidP="00EE125F" w:rsidRDefault="00EE125F" w14:paraId="49AFAB4C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proofErr w:type="spellStart"/>
            <w:r w:rsidRPr="00EE125F"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  <w:t>respuestas_externas</w:t>
            </w:r>
            <w:proofErr w:type="spellEnd"/>
          </w:p>
        </w:tc>
        <w:tc>
          <w:tcPr>
            <w:tcW w:w="69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EE125F" w:rsidR="00EE125F" w:rsidP="00EE125F" w:rsidRDefault="00EE125F" w14:paraId="734B4FDC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</w:pPr>
            <w:r w:rsidRPr="00EE125F"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  <w:t>Número</w:t>
            </w:r>
          </w:p>
        </w:tc>
      </w:tr>
      <w:tr w:rsidRPr="00EE125F" w:rsidR="00EE125F" w:rsidTr="11D05A73" w14:paraId="03A94AA6" w14:textId="77777777">
        <w:trPr>
          <w:trHeight w:val="310"/>
        </w:trPr>
        <w:tc>
          <w:tcPr>
            <w:tcW w:w="175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EE125F" w:rsidR="00EE125F" w:rsidP="00EE125F" w:rsidRDefault="00EE125F" w14:paraId="59D88CAF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</w:pPr>
            <w:r w:rsidRPr="00EE125F"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  <w:t>37</w:t>
            </w:r>
          </w:p>
        </w:tc>
        <w:tc>
          <w:tcPr>
            <w:tcW w:w="99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  <w:hideMark/>
          </w:tcPr>
          <w:p w:rsidRPr="00EE125F" w:rsidR="00EE125F" w:rsidP="00EE125F" w:rsidRDefault="00EE125F" w14:paraId="6399FF85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r w:rsidRPr="00EE125F"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  <w:t>Conteo de Respuestas a Ofertas</w:t>
            </w:r>
          </w:p>
        </w:tc>
        <w:tc>
          <w:tcPr>
            <w:tcW w:w="214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  <w:hideMark/>
          </w:tcPr>
          <w:p w:rsidRPr="00EE125F" w:rsidR="00EE125F" w:rsidP="00EE125F" w:rsidRDefault="00EE125F" w14:paraId="25EC8B60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r w:rsidRPr="00EE125F"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  <w:t>Número de Respuestas hechas de forma directa en las ofertas</w:t>
            </w:r>
          </w:p>
        </w:tc>
        <w:tc>
          <w:tcPr>
            <w:tcW w:w="991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 w:themeFill="background1"/>
            <w:tcMar/>
            <w:vAlign w:val="center"/>
            <w:hideMark/>
          </w:tcPr>
          <w:p w:rsidRPr="00EE125F" w:rsidR="00EE125F" w:rsidP="00EE125F" w:rsidRDefault="00EE125F" w14:paraId="7EABB797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proofErr w:type="spellStart"/>
            <w:r w:rsidRPr="00EE125F"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  <w:t>conteo_de_respuestas_a_ofertas</w:t>
            </w:r>
            <w:proofErr w:type="spellEnd"/>
          </w:p>
        </w:tc>
        <w:tc>
          <w:tcPr>
            <w:tcW w:w="69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EE125F" w:rsidR="00EE125F" w:rsidP="00EE125F" w:rsidRDefault="00EE125F" w14:paraId="1CAF1445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</w:pPr>
            <w:r w:rsidRPr="00EE125F"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  <w:t>Número</w:t>
            </w:r>
          </w:p>
        </w:tc>
      </w:tr>
      <w:tr w:rsidRPr="00EE125F" w:rsidR="00EE125F" w:rsidTr="11D05A73" w14:paraId="292C9BCB" w14:textId="77777777">
        <w:trPr>
          <w:trHeight w:val="310"/>
        </w:trPr>
        <w:tc>
          <w:tcPr>
            <w:tcW w:w="175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EE125F" w:rsidR="00EE125F" w:rsidP="00EE125F" w:rsidRDefault="00EE125F" w14:paraId="10A182E5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</w:pPr>
            <w:r w:rsidRPr="00EE125F"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  <w:t>38</w:t>
            </w:r>
          </w:p>
        </w:tc>
        <w:tc>
          <w:tcPr>
            <w:tcW w:w="99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  <w:hideMark/>
          </w:tcPr>
          <w:p w:rsidRPr="00EE125F" w:rsidR="00EE125F" w:rsidP="00EE125F" w:rsidRDefault="00EE125F" w14:paraId="1F2754B3" w14:textId="499A3B5E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r w:rsidRPr="20776722">
              <w:rPr>
                <w:rFonts w:ascii="Arial" w:hAnsi="Arial" w:eastAsia="Times New Roman" w:cs="Arial"/>
                <w:color w:val="000000" w:themeColor="text1"/>
                <w:sz w:val="14"/>
                <w:szCs w:val="14"/>
                <w:lang w:val="es-CO" w:eastAsia="es-CO"/>
              </w:rPr>
              <w:t xml:space="preserve">Proveedores </w:t>
            </w:r>
            <w:r w:rsidRPr="20776722" w:rsidR="255B2F92">
              <w:rPr>
                <w:rFonts w:ascii="Arial" w:hAnsi="Arial" w:eastAsia="Times New Roman" w:cs="Arial"/>
                <w:color w:val="000000" w:themeColor="text1"/>
                <w:sz w:val="14"/>
                <w:szCs w:val="14"/>
                <w:lang w:val="es-CO" w:eastAsia="es-CO"/>
              </w:rPr>
              <w:t>Únicos</w:t>
            </w:r>
            <w:r w:rsidRPr="20776722">
              <w:rPr>
                <w:rFonts w:ascii="Arial" w:hAnsi="Arial" w:eastAsia="Times New Roman" w:cs="Arial"/>
                <w:color w:val="000000" w:themeColor="text1"/>
                <w:sz w:val="14"/>
                <w:szCs w:val="14"/>
                <w:lang w:val="es-CO" w:eastAsia="es-CO"/>
              </w:rPr>
              <w:t xml:space="preserve"> con Respuestas</w:t>
            </w:r>
          </w:p>
        </w:tc>
        <w:tc>
          <w:tcPr>
            <w:tcW w:w="214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  <w:hideMark/>
          </w:tcPr>
          <w:p w:rsidRPr="00EE125F" w:rsidR="00EE125F" w:rsidP="00EE125F" w:rsidRDefault="00EE125F" w14:paraId="42E911C5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r w:rsidRPr="00EE125F"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  <w:t>Proveedores Únicos que han redactado respuestas en el proceso</w:t>
            </w:r>
          </w:p>
        </w:tc>
        <w:tc>
          <w:tcPr>
            <w:tcW w:w="991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 w:themeFill="background1"/>
            <w:tcMar/>
            <w:vAlign w:val="center"/>
            <w:hideMark/>
          </w:tcPr>
          <w:p w:rsidRPr="00EE125F" w:rsidR="00EE125F" w:rsidP="00EE125F" w:rsidRDefault="00EE125F" w14:paraId="025B9BFF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proofErr w:type="spellStart"/>
            <w:r w:rsidRPr="00EE125F"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  <w:t>proveedores_unicos_con</w:t>
            </w:r>
            <w:proofErr w:type="spellEnd"/>
          </w:p>
        </w:tc>
        <w:tc>
          <w:tcPr>
            <w:tcW w:w="69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EE125F" w:rsidR="00EE125F" w:rsidP="00EE125F" w:rsidRDefault="00EE125F" w14:paraId="0F7C288E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</w:pPr>
            <w:r w:rsidRPr="00EE125F"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  <w:t>Número</w:t>
            </w:r>
          </w:p>
        </w:tc>
      </w:tr>
      <w:tr w:rsidRPr="00EE125F" w:rsidR="00EE125F" w:rsidTr="11D05A73" w14:paraId="2E5AC40F" w14:textId="77777777">
        <w:trPr>
          <w:trHeight w:val="310"/>
        </w:trPr>
        <w:tc>
          <w:tcPr>
            <w:tcW w:w="175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EE125F" w:rsidR="00EE125F" w:rsidP="00EE125F" w:rsidRDefault="00EE125F" w14:paraId="2F617AD0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</w:pPr>
            <w:r w:rsidRPr="00EE125F"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  <w:t>39</w:t>
            </w:r>
          </w:p>
        </w:tc>
        <w:tc>
          <w:tcPr>
            <w:tcW w:w="99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  <w:hideMark/>
          </w:tcPr>
          <w:p w:rsidRPr="00EE125F" w:rsidR="00EE125F" w:rsidP="00EE125F" w:rsidRDefault="00EE125F" w14:paraId="49B13CA7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r w:rsidRPr="00EE125F"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  <w:t>Numero de Lotes</w:t>
            </w:r>
          </w:p>
        </w:tc>
        <w:tc>
          <w:tcPr>
            <w:tcW w:w="214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  <w:hideMark/>
          </w:tcPr>
          <w:p w:rsidRPr="00EE125F" w:rsidR="00EE125F" w:rsidP="00EE125F" w:rsidRDefault="00EE125F" w14:paraId="2F70AA43" w14:textId="02D475F5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r w:rsidRPr="11D05A73" w:rsidR="00EE125F">
              <w:rPr>
                <w:rFonts w:ascii="Arial" w:hAnsi="Arial" w:eastAsia="Times New Roman" w:cs="Arial"/>
                <w:color w:val="000000" w:themeColor="text1" w:themeTint="FF" w:themeShade="FF"/>
                <w:sz w:val="14"/>
                <w:szCs w:val="14"/>
                <w:lang w:val="es-CO" w:eastAsia="es-CO"/>
              </w:rPr>
              <w:t xml:space="preserve">Número de lotes de </w:t>
            </w:r>
            <w:r w:rsidRPr="11D05A73" w:rsidR="57C18E0F">
              <w:rPr>
                <w:rFonts w:ascii="Arial" w:hAnsi="Arial" w:eastAsia="Times New Roman" w:cs="Arial"/>
                <w:color w:val="000000" w:themeColor="text1" w:themeTint="FF" w:themeShade="FF"/>
                <w:sz w:val="14"/>
                <w:szCs w:val="14"/>
                <w:lang w:val="es-CO" w:eastAsia="es-CO"/>
              </w:rPr>
              <w:t>artículos</w:t>
            </w:r>
            <w:r w:rsidRPr="11D05A73" w:rsidR="00EE125F">
              <w:rPr>
                <w:rFonts w:ascii="Arial" w:hAnsi="Arial" w:eastAsia="Times New Roman" w:cs="Arial"/>
                <w:color w:val="000000" w:themeColor="text1" w:themeTint="FF" w:themeShade="FF"/>
                <w:sz w:val="14"/>
                <w:szCs w:val="14"/>
                <w:lang w:val="es-CO" w:eastAsia="es-CO"/>
              </w:rPr>
              <w:t xml:space="preserve"> solicitados dentro del proceso</w:t>
            </w:r>
          </w:p>
        </w:tc>
        <w:tc>
          <w:tcPr>
            <w:tcW w:w="991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 w:themeFill="background1"/>
            <w:tcMar/>
            <w:vAlign w:val="center"/>
            <w:hideMark/>
          </w:tcPr>
          <w:p w:rsidRPr="00EE125F" w:rsidR="00EE125F" w:rsidP="00EE125F" w:rsidRDefault="00EE125F" w14:paraId="10408CC8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proofErr w:type="spellStart"/>
            <w:r w:rsidRPr="00EE125F"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  <w:t>numero_de_lotes</w:t>
            </w:r>
            <w:proofErr w:type="spellEnd"/>
          </w:p>
        </w:tc>
        <w:tc>
          <w:tcPr>
            <w:tcW w:w="69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EE125F" w:rsidR="00EE125F" w:rsidP="00EE125F" w:rsidRDefault="00EE125F" w14:paraId="1765903A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</w:pPr>
            <w:r w:rsidRPr="00EE125F"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  <w:t>Número</w:t>
            </w:r>
          </w:p>
        </w:tc>
      </w:tr>
      <w:tr w:rsidRPr="00EE125F" w:rsidR="00EE125F" w:rsidTr="11D05A73" w14:paraId="47E3C9E4" w14:textId="77777777">
        <w:trPr>
          <w:trHeight w:val="310"/>
        </w:trPr>
        <w:tc>
          <w:tcPr>
            <w:tcW w:w="175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EE125F" w:rsidR="00EE125F" w:rsidP="00EE125F" w:rsidRDefault="00EE125F" w14:paraId="6B2035C2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</w:pPr>
            <w:r w:rsidRPr="00EE125F"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  <w:t>40</w:t>
            </w:r>
          </w:p>
        </w:tc>
        <w:tc>
          <w:tcPr>
            <w:tcW w:w="99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  <w:hideMark/>
          </w:tcPr>
          <w:p w:rsidRPr="00EE125F" w:rsidR="00EE125F" w:rsidP="00EE125F" w:rsidRDefault="00EE125F" w14:paraId="4DBB4A2A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r w:rsidRPr="00EE125F"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  <w:t>Estado del Procedimiento</w:t>
            </w:r>
          </w:p>
        </w:tc>
        <w:tc>
          <w:tcPr>
            <w:tcW w:w="214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  <w:hideMark/>
          </w:tcPr>
          <w:p w:rsidRPr="00EE125F" w:rsidR="00EE125F" w:rsidP="00EE125F" w:rsidRDefault="00EE125F" w14:paraId="2518FC4F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r w:rsidRPr="00EE125F"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  <w:t>Estado actual de desarrollo del procedimiento de compra pública</w:t>
            </w:r>
          </w:p>
        </w:tc>
        <w:tc>
          <w:tcPr>
            <w:tcW w:w="991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 w:themeFill="background1"/>
            <w:tcMar/>
            <w:vAlign w:val="center"/>
            <w:hideMark/>
          </w:tcPr>
          <w:p w:rsidRPr="00EE125F" w:rsidR="00EE125F" w:rsidP="00EE125F" w:rsidRDefault="00EE125F" w14:paraId="4A942E60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proofErr w:type="spellStart"/>
            <w:r w:rsidRPr="00EE125F"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  <w:t>estado_del_procedimiento</w:t>
            </w:r>
            <w:proofErr w:type="spellEnd"/>
          </w:p>
        </w:tc>
        <w:tc>
          <w:tcPr>
            <w:tcW w:w="69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EE125F" w:rsidR="00EE125F" w:rsidP="00EE125F" w:rsidRDefault="00EE125F" w14:paraId="31C40440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</w:pPr>
            <w:r w:rsidRPr="00EE125F"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  <w:t>Texto</w:t>
            </w:r>
          </w:p>
        </w:tc>
      </w:tr>
      <w:tr w:rsidRPr="00EE125F" w:rsidR="00EE125F" w:rsidTr="11D05A73" w14:paraId="2DBDAB0A" w14:textId="77777777">
        <w:trPr>
          <w:trHeight w:val="310"/>
        </w:trPr>
        <w:tc>
          <w:tcPr>
            <w:tcW w:w="175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EE125F" w:rsidR="00EE125F" w:rsidP="00EE125F" w:rsidRDefault="00EE125F" w14:paraId="08C503FA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</w:pPr>
            <w:r w:rsidRPr="00EE125F"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  <w:t>41</w:t>
            </w:r>
          </w:p>
        </w:tc>
        <w:tc>
          <w:tcPr>
            <w:tcW w:w="99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  <w:hideMark/>
          </w:tcPr>
          <w:p w:rsidRPr="00EE125F" w:rsidR="00EE125F" w:rsidP="00EE125F" w:rsidRDefault="44F543E3" w14:paraId="093640A0" w14:textId="16D729F2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r w:rsidRPr="20776722">
              <w:rPr>
                <w:rFonts w:ascii="Arial" w:hAnsi="Arial" w:eastAsia="Times New Roman" w:cs="Arial"/>
                <w:color w:val="000000" w:themeColor="text1"/>
                <w:sz w:val="14"/>
                <w:szCs w:val="14"/>
                <w:lang w:val="es-CO" w:eastAsia="es-CO"/>
              </w:rPr>
              <w:t>ID,</w:t>
            </w:r>
            <w:r w:rsidRPr="20776722" w:rsidR="00EE125F">
              <w:rPr>
                <w:rFonts w:ascii="Arial" w:hAnsi="Arial" w:eastAsia="Times New Roman" w:cs="Arial"/>
                <w:color w:val="000000" w:themeColor="text1"/>
                <w:sz w:val="14"/>
                <w:szCs w:val="14"/>
                <w:lang w:val="es-CO" w:eastAsia="es-CO"/>
              </w:rPr>
              <w:t xml:space="preserve"> Estado del Procedimiento</w:t>
            </w:r>
          </w:p>
        </w:tc>
        <w:tc>
          <w:tcPr>
            <w:tcW w:w="214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  <w:hideMark/>
          </w:tcPr>
          <w:p w:rsidRPr="00EE125F" w:rsidR="00EE125F" w:rsidP="00EE125F" w:rsidRDefault="00EE125F" w14:paraId="0159F373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r w:rsidRPr="00EE125F"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  <w:t>Identificador del Estado del procedimiento</w:t>
            </w:r>
          </w:p>
        </w:tc>
        <w:tc>
          <w:tcPr>
            <w:tcW w:w="991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 w:themeFill="background1"/>
            <w:tcMar/>
            <w:vAlign w:val="center"/>
            <w:hideMark/>
          </w:tcPr>
          <w:p w:rsidRPr="00EE125F" w:rsidR="00EE125F" w:rsidP="00EE125F" w:rsidRDefault="00EE125F" w14:paraId="72DD3487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proofErr w:type="spellStart"/>
            <w:r w:rsidRPr="00EE125F"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  <w:t>id_estado_del_procedimiento</w:t>
            </w:r>
            <w:proofErr w:type="spellEnd"/>
          </w:p>
        </w:tc>
        <w:tc>
          <w:tcPr>
            <w:tcW w:w="69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EE125F" w:rsidR="00EE125F" w:rsidP="00EE125F" w:rsidRDefault="00EE125F" w14:paraId="2B351043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</w:pPr>
            <w:r w:rsidRPr="00EE125F"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  <w:t>Número</w:t>
            </w:r>
          </w:p>
        </w:tc>
      </w:tr>
      <w:tr w:rsidRPr="00EE125F" w:rsidR="00EE125F" w:rsidTr="11D05A73" w14:paraId="61C16DE4" w14:textId="77777777">
        <w:trPr>
          <w:trHeight w:val="310"/>
        </w:trPr>
        <w:tc>
          <w:tcPr>
            <w:tcW w:w="175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EE125F" w:rsidR="00EE125F" w:rsidP="00EE125F" w:rsidRDefault="00EE125F" w14:paraId="60576A29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</w:pPr>
            <w:r w:rsidRPr="00EE125F"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  <w:t>42</w:t>
            </w:r>
          </w:p>
        </w:tc>
        <w:tc>
          <w:tcPr>
            <w:tcW w:w="99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  <w:hideMark/>
          </w:tcPr>
          <w:p w:rsidRPr="00EE125F" w:rsidR="00EE125F" w:rsidP="00EE125F" w:rsidRDefault="00EE125F" w14:paraId="14908455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r w:rsidRPr="00EE125F"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  <w:t>Adjudicado</w:t>
            </w:r>
          </w:p>
        </w:tc>
        <w:tc>
          <w:tcPr>
            <w:tcW w:w="214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  <w:hideMark/>
          </w:tcPr>
          <w:p w:rsidRPr="00EE125F" w:rsidR="00EE125F" w:rsidP="00EE125F" w:rsidRDefault="00EE125F" w14:paraId="073177C4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r w:rsidRPr="00EE125F"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  <w:t>Determina si el proceso fue adjudicado</w:t>
            </w:r>
          </w:p>
        </w:tc>
        <w:tc>
          <w:tcPr>
            <w:tcW w:w="991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 w:themeFill="background1"/>
            <w:tcMar/>
            <w:vAlign w:val="center"/>
            <w:hideMark/>
          </w:tcPr>
          <w:p w:rsidRPr="00EE125F" w:rsidR="00EE125F" w:rsidP="00EE125F" w:rsidRDefault="00EE125F" w14:paraId="0FCC473D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r w:rsidRPr="00EE125F"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  <w:t>adjudicado</w:t>
            </w:r>
          </w:p>
        </w:tc>
        <w:tc>
          <w:tcPr>
            <w:tcW w:w="69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EE125F" w:rsidR="00EE125F" w:rsidP="00EE125F" w:rsidRDefault="00EE125F" w14:paraId="2AD5A902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</w:pPr>
            <w:r w:rsidRPr="00EE125F"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  <w:t>Texto</w:t>
            </w:r>
          </w:p>
        </w:tc>
      </w:tr>
      <w:tr w:rsidRPr="00EE125F" w:rsidR="00EE125F" w:rsidTr="11D05A73" w14:paraId="235B3C3E" w14:textId="77777777">
        <w:trPr>
          <w:trHeight w:val="310"/>
        </w:trPr>
        <w:tc>
          <w:tcPr>
            <w:tcW w:w="175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EE125F" w:rsidR="00EE125F" w:rsidP="00EE125F" w:rsidRDefault="00EE125F" w14:paraId="54A1BE8F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</w:pPr>
            <w:r w:rsidRPr="00EE125F"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  <w:t>43</w:t>
            </w:r>
          </w:p>
        </w:tc>
        <w:tc>
          <w:tcPr>
            <w:tcW w:w="99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  <w:hideMark/>
          </w:tcPr>
          <w:p w:rsidRPr="00EE125F" w:rsidR="00EE125F" w:rsidP="00EE125F" w:rsidRDefault="00EE125F" w14:paraId="5C186204" w14:textId="6391627A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r w:rsidRPr="20776722">
              <w:rPr>
                <w:rFonts w:ascii="Arial" w:hAnsi="Arial" w:eastAsia="Times New Roman" w:cs="Arial"/>
                <w:color w:val="000000" w:themeColor="text1"/>
                <w:sz w:val="14"/>
                <w:szCs w:val="14"/>
                <w:lang w:val="es-CO" w:eastAsia="es-CO"/>
              </w:rPr>
              <w:t xml:space="preserve">ID </w:t>
            </w:r>
            <w:r w:rsidRPr="20776722" w:rsidR="3C697618">
              <w:rPr>
                <w:rFonts w:ascii="Arial" w:hAnsi="Arial" w:eastAsia="Times New Roman" w:cs="Arial"/>
                <w:color w:val="000000" w:themeColor="text1"/>
                <w:sz w:val="14"/>
                <w:szCs w:val="14"/>
                <w:lang w:val="es-CO" w:eastAsia="es-CO"/>
              </w:rPr>
              <w:t>Adjudicación</w:t>
            </w:r>
          </w:p>
        </w:tc>
        <w:tc>
          <w:tcPr>
            <w:tcW w:w="214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  <w:hideMark/>
          </w:tcPr>
          <w:p w:rsidRPr="00EE125F" w:rsidR="00EE125F" w:rsidP="00EE125F" w:rsidRDefault="00EE125F" w14:paraId="2E752D23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r w:rsidRPr="00EE125F"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  <w:t>Identificador de la adjudicación</w:t>
            </w:r>
          </w:p>
        </w:tc>
        <w:tc>
          <w:tcPr>
            <w:tcW w:w="991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 w:themeFill="background1"/>
            <w:tcMar/>
            <w:vAlign w:val="center"/>
            <w:hideMark/>
          </w:tcPr>
          <w:p w:rsidRPr="00EE125F" w:rsidR="00EE125F" w:rsidP="00EE125F" w:rsidRDefault="00EE125F" w14:paraId="605170F4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proofErr w:type="spellStart"/>
            <w:r w:rsidRPr="00EE125F"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  <w:t>id_adjudicacion</w:t>
            </w:r>
            <w:proofErr w:type="spellEnd"/>
          </w:p>
        </w:tc>
        <w:tc>
          <w:tcPr>
            <w:tcW w:w="69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EE125F" w:rsidR="00EE125F" w:rsidP="00EE125F" w:rsidRDefault="00EE125F" w14:paraId="2F67274B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</w:pPr>
            <w:r w:rsidRPr="00EE125F"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  <w:t>Texto</w:t>
            </w:r>
          </w:p>
        </w:tc>
      </w:tr>
      <w:tr w:rsidRPr="00EE125F" w:rsidR="00EE125F" w:rsidTr="11D05A73" w14:paraId="25D6208D" w14:textId="77777777">
        <w:trPr>
          <w:trHeight w:val="310"/>
        </w:trPr>
        <w:tc>
          <w:tcPr>
            <w:tcW w:w="175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EE125F" w:rsidR="00EE125F" w:rsidP="00EE125F" w:rsidRDefault="00EE125F" w14:paraId="7E22E1BF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</w:pPr>
            <w:r w:rsidRPr="00EE125F"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  <w:t>44</w:t>
            </w:r>
          </w:p>
        </w:tc>
        <w:tc>
          <w:tcPr>
            <w:tcW w:w="99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  <w:hideMark/>
          </w:tcPr>
          <w:p w:rsidRPr="00EE125F" w:rsidR="00EE125F" w:rsidP="00EE125F" w:rsidRDefault="037C4C9D" w14:paraId="1B3B6AAE" w14:textId="3E9C795C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r w:rsidRPr="20776722">
              <w:rPr>
                <w:rFonts w:ascii="Arial" w:hAnsi="Arial" w:eastAsia="Times New Roman" w:cs="Arial"/>
                <w:color w:val="000000" w:themeColor="text1"/>
                <w:sz w:val="14"/>
                <w:szCs w:val="14"/>
                <w:lang w:val="es-CO" w:eastAsia="es-CO"/>
              </w:rPr>
              <w:t xml:space="preserve">Código </w:t>
            </w:r>
            <w:r w:rsidRPr="20776722" w:rsidR="00EE125F">
              <w:rPr>
                <w:rFonts w:ascii="Arial" w:hAnsi="Arial" w:eastAsia="Times New Roman" w:cs="Arial"/>
                <w:color w:val="000000" w:themeColor="text1"/>
                <w:sz w:val="14"/>
                <w:szCs w:val="14"/>
                <w:lang w:val="es-CO" w:eastAsia="es-CO"/>
              </w:rPr>
              <w:t>Proveedor</w:t>
            </w:r>
          </w:p>
        </w:tc>
        <w:tc>
          <w:tcPr>
            <w:tcW w:w="214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  <w:hideMark/>
          </w:tcPr>
          <w:p w:rsidRPr="00EE125F" w:rsidR="00EE125F" w:rsidP="00EE125F" w:rsidRDefault="00EE125F" w14:paraId="5178464A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r w:rsidRPr="00EE125F"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  <w:t>Código, en la plataforma, del proveedor adjudicado</w:t>
            </w:r>
          </w:p>
        </w:tc>
        <w:tc>
          <w:tcPr>
            <w:tcW w:w="991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 w:themeFill="background1"/>
            <w:tcMar/>
            <w:vAlign w:val="center"/>
            <w:hideMark/>
          </w:tcPr>
          <w:p w:rsidRPr="00EE125F" w:rsidR="00EE125F" w:rsidP="00EE125F" w:rsidRDefault="00EE125F" w14:paraId="0E2D5DC0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proofErr w:type="spellStart"/>
            <w:r w:rsidRPr="00EE125F"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  <w:t>codigoproveedor</w:t>
            </w:r>
            <w:proofErr w:type="spellEnd"/>
          </w:p>
        </w:tc>
        <w:tc>
          <w:tcPr>
            <w:tcW w:w="69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EE125F" w:rsidR="00EE125F" w:rsidP="00EE125F" w:rsidRDefault="00EE125F" w14:paraId="7D72528F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</w:pPr>
            <w:r w:rsidRPr="00EE125F"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  <w:t>Texto</w:t>
            </w:r>
          </w:p>
        </w:tc>
      </w:tr>
      <w:tr w:rsidRPr="00EE125F" w:rsidR="00EE125F" w:rsidTr="11D05A73" w14:paraId="3918C367" w14:textId="77777777">
        <w:trPr>
          <w:trHeight w:val="310"/>
        </w:trPr>
        <w:tc>
          <w:tcPr>
            <w:tcW w:w="175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EE125F" w:rsidR="00EE125F" w:rsidP="00EE125F" w:rsidRDefault="00EE125F" w14:paraId="22AB8A94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</w:pPr>
            <w:r w:rsidRPr="00EE125F"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  <w:t>45</w:t>
            </w:r>
          </w:p>
        </w:tc>
        <w:tc>
          <w:tcPr>
            <w:tcW w:w="99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  <w:hideMark/>
          </w:tcPr>
          <w:p w:rsidRPr="00EE125F" w:rsidR="00EE125F" w:rsidP="00EE125F" w:rsidRDefault="00EE125F" w14:paraId="29F022F0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r w:rsidRPr="00EE125F"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  <w:t>Departamento Proveedor</w:t>
            </w:r>
          </w:p>
        </w:tc>
        <w:tc>
          <w:tcPr>
            <w:tcW w:w="214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  <w:hideMark/>
          </w:tcPr>
          <w:p w:rsidRPr="00EE125F" w:rsidR="00EE125F" w:rsidP="00EE125F" w:rsidRDefault="00EE125F" w14:paraId="7C791C7D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r w:rsidRPr="00EE125F"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  <w:t>Departamento en el que está registrado el proveedor adjudicado</w:t>
            </w:r>
          </w:p>
        </w:tc>
        <w:tc>
          <w:tcPr>
            <w:tcW w:w="991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 w:themeFill="background1"/>
            <w:tcMar/>
            <w:vAlign w:val="center"/>
            <w:hideMark/>
          </w:tcPr>
          <w:p w:rsidRPr="00EE125F" w:rsidR="00EE125F" w:rsidP="00EE125F" w:rsidRDefault="00EE125F" w14:paraId="4D46D64E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proofErr w:type="spellStart"/>
            <w:r w:rsidRPr="00EE125F"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  <w:t>departamento_proveedor</w:t>
            </w:r>
            <w:proofErr w:type="spellEnd"/>
          </w:p>
        </w:tc>
        <w:tc>
          <w:tcPr>
            <w:tcW w:w="69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EE125F" w:rsidR="00EE125F" w:rsidP="00EE125F" w:rsidRDefault="00EE125F" w14:paraId="31984195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</w:pPr>
            <w:r w:rsidRPr="00EE125F"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  <w:t>Texto</w:t>
            </w:r>
          </w:p>
        </w:tc>
      </w:tr>
      <w:tr w:rsidRPr="00EE125F" w:rsidR="00EE125F" w:rsidTr="11D05A73" w14:paraId="67D64A9A" w14:textId="77777777">
        <w:trPr>
          <w:trHeight w:val="310"/>
        </w:trPr>
        <w:tc>
          <w:tcPr>
            <w:tcW w:w="175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EE125F" w:rsidR="00EE125F" w:rsidP="00EE125F" w:rsidRDefault="00EE125F" w14:paraId="060D0AD5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</w:pPr>
            <w:r w:rsidRPr="00EE125F"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  <w:t>46</w:t>
            </w:r>
          </w:p>
        </w:tc>
        <w:tc>
          <w:tcPr>
            <w:tcW w:w="99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  <w:hideMark/>
          </w:tcPr>
          <w:p w:rsidRPr="00EE125F" w:rsidR="00EE125F" w:rsidP="00EE125F" w:rsidRDefault="00EE125F" w14:paraId="3D653AA3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r w:rsidRPr="00EE125F"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  <w:t>Ciudad Proveedor</w:t>
            </w:r>
          </w:p>
        </w:tc>
        <w:tc>
          <w:tcPr>
            <w:tcW w:w="214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  <w:hideMark/>
          </w:tcPr>
          <w:p w:rsidRPr="00EE125F" w:rsidR="00EE125F" w:rsidP="00EE125F" w:rsidRDefault="00EE125F" w14:paraId="6F874DF6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r w:rsidRPr="00EE125F"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  <w:t>Ciudad en la que está registrado el proveedor adjudicado</w:t>
            </w:r>
          </w:p>
        </w:tc>
        <w:tc>
          <w:tcPr>
            <w:tcW w:w="991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 w:themeFill="background1"/>
            <w:tcMar/>
            <w:vAlign w:val="center"/>
            <w:hideMark/>
          </w:tcPr>
          <w:p w:rsidRPr="00EE125F" w:rsidR="00EE125F" w:rsidP="00EE125F" w:rsidRDefault="00EE125F" w14:paraId="34C6D2E6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proofErr w:type="spellStart"/>
            <w:r w:rsidRPr="00EE125F"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  <w:t>ciudad_proveedor</w:t>
            </w:r>
            <w:proofErr w:type="spellEnd"/>
          </w:p>
        </w:tc>
        <w:tc>
          <w:tcPr>
            <w:tcW w:w="69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EE125F" w:rsidR="00EE125F" w:rsidP="00EE125F" w:rsidRDefault="00EE125F" w14:paraId="4A959733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</w:pPr>
            <w:r w:rsidRPr="00EE125F"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  <w:t>Texto</w:t>
            </w:r>
          </w:p>
        </w:tc>
      </w:tr>
      <w:tr w:rsidRPr="00EE125F" w:rsidR="00EE125F" w:rsidTr="11D05A73" w14:paraId="173C4400" w14:textId="77777777">
        <w:trPr>
          <w:trHeight w:val="310"/>
        </w:trPr>
        <w:tc>
          <w:tcPr>
            <w:tcW w:w="175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EE125F" w:rsidR="00EE125F" w:rsidP="00EE125F" w:rsidRDefault="00EE125F" w14:paraId="22F8F64D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</w:pPr>
            <w:r w:rsidRPr="00EE125F"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  <w:t>47</w:t>
            </w:r>
          </w:p>
        </w:tc>
        <w:tc>
          <w:tcPr>
            <w:tcW w:w="99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  <w:hideMark/>
          </w:tcPr>
          <w:p w:rsidRPr="00EE125F" w:rsidR="00EE125F" w:rsidP="00EE125F" w:rsidRDefault="00EE125F" w14:paraId="440DA138" w14:textId="7A4F3AF5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r w:rsidRPr="20776722">
              <w:rPr>
                <w:rFonts w:ascii="Arial" w:hAnsi="Arial" w:eastAsia="Times New Roman" w:cs="Arial"/>
                <w:color w:val="000000" w:themeColor="text1"/>
                <w:sz w:val="14"/>
                <w:szCs w:val="14"/>
                <w:lang w:val="es-CO" w:eastAsia="es-CO"/>
              </w:rPr>
              <w:t xml:space="preserve">Fecha </w:t>
            </w:r>
            <w:r w:rsidRPr="20776722" w:rsidR="7CAA6EE3">
              <w:rPr>
                <w:rFonts w:ascii="Arial" w:hAnsi="Arial" w:eastAsia="Times New Roman" w:cs="Arial"/>
                <w:color w:val="000000" w:themeColor="text1"/>
                <w:sz w:val="14"/>
                <w:szCs w:val="14"/>
                <w:lang w:val="es-CO" w:eastAsia="es-CO"/>
              </w:rPr>
              <w:t>Adjudicación</w:t>
            </w:r>
          </w:p>
        </w:tc>
        <w:tc>
          <w:tcPr>
            <w:tcW w:w="214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  <w:hideMark/>
          </w:tcPr>
          <w:p w:rsidRPr="00EE125F" w:rsidR="00EE125F" w:rsidP="00EE125F" w:rsidRDefault="00EE125F" w14:paraId="59EEB27D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r w:rsidRPr="00EE125F"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  <w:t>Fecha en la que se hizo la adjudicación del proceso para el proveedor seleccionado</w:t>
            </w:r>
          </w:p>
        </w:tc>
        <w:tc>
          <w:tcPr>
            <w:tcW w:w="991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 w:themeFill="background1"/>
            <w:tcMar/>
            <w:vAlign w:val="center"/>
            <w:hideMark/>
          </w:tcPr>
          <w:p w:rsidRPr="00EE125F" w:rsidR="00EE125F" w:rsidP="00EE125F" w:rsidRDefault="00EE125F" w14:paraId="35425AC0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proofErr w:type="spellStart"/>
            <w:r w:rsidRPr="00EE125F"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  <w:t>fecha_adjudicacion</w:t>
            </w:r>
            <w:proofErr w:type="spellEnd"/>
          </w:p>
        </w:tc>
        <w:tc>
          <w:tcPr>
            <w:tcW w:w="69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EE125F" w:rsidR="00EE125F" w:rsidP="00EE125F" w:rsidRDefault="00EE125F" w14:paraId="4DA03C75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</w:pPr>
            <w:r w:rsidRPr="00EE125F"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  <w:t>Marca de tiempo variable</w:t>
            </w:r>
          </w:p>
        </w:tc>
      </w:tr>
      <w:tr w:rsidRPr="00EE125F" w:rsidR="00EE125F" w:rsidTr="11D05A73" w14:paraId="03189BE4" w14:textId="77777777">
        <w:trPr>
          <w:trHeight w:val="310"/>
        </w:trPr>
        <w:tc>
          <w:tcPr>
            <w:tcW w:w="175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EE125F" w:rsidR="00EE125F" w:rsidP="00EE125F" w:rsidRDefault="00EE125F" w14:paraId="7E097243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</w:pPr>
            <w:r w:rsidRPr="00EE125F"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  <w:t>48</w:t>
            </w:r>
          </w:p>
        </w:tc>
        <w:tc>
          <w:tcPr>
            <w:tcW w:w="99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  <w:hideMark/>
          </w:tcPr>
          <w:p w:rsidRPr="00EE125F" w:rsidR="00EE125F" w:rsidP="00EE125F" w:rsidRDefault="00EE125F" w14:paraId="4B71725E" w14:textId="19581EE0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r w:rsidRPr="11D05A73" w:rsidR="00EE125F">
              <w:rPr>
                <w:rFonts w:ascii="Arial" w:hAnsi="Arial" w:eastAsia="Times New Roman" w:cs="Arial"/>
                <w:color w:val="000000" w:themeColor="text1" w:themeTint="FF" w:themeShade="FF"/>
                <w:sz w:val="14"/>
                <w:szCs w:val="14"/>
                <w:lang w:val="es-CO" w:eastAsia="es-CO"/>
              </w:rPr>
              <w:t xml:space="preserve">Valor Total </w:t>
            </w:r>
            <w:r w:rsidRPr="11D05A73" w:rsidR="1BFBD545">
              <w:rPr>
                <w:rFonts w:ascii="Arial" w:hAnsi="Arial" w:eastAsia="Times New Roman" w:cs="Arial"/>
                <w:color w:val="000000" w:themeColor="text1" w:themeTint="FF" w:themeShade="FF"/>
                <w:sz w:val="14"/>
                <w:szCs w:val="14"/>
                <w:lang w:val="es-CO" w:eastAsia="es-CO"/>
              </w:rPr>
              <w:t>Adjudicación</w:t>
            </w:r>
          </w:p>
        </w:tc>
        <w:tc>
          <w:tcPr>
            <w:tcW w:w="214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  <w:hideMark/>
          </w:tcPr>
          <w:p w:rsidRPr="00EE125F" w:rsidR="00EE125F" w:rsidP="00EE125F" w:rsidRDefault="00EE125F" w14:paraId="5A3D6E11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r w:rsidRPr="00EE125F"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  <w:t>Valor total Adjudicado</w:t>
            </w:r>
          </w:p>
        </w:tc>
        <w:tc>
          <w:tcPr>
            <w:tcW w:w="991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 w:themeFill="background1"/>
            <w:tcMar/>
            <w:vAlign w:val="center"/>
            <w:hideMark/>
          </w:tcPr>
          <w:p w:rsidRPr="00EE125F" w:rsidR="00EE125F" w:rsidP="00EE125F" w:rsidRDefault="00EE125F" w14:paraId="01B46DED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proofErr w:type="spellStart"/>
            <w:r w:rsidRPr="00EE125F"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  <w:t>valor_total_adjudicacion</w:t>
            </w:r>
            <w:proofErr w:type="spellEnd"/>
          </w:p>
        </w:tc>
        <w:tc>
          <w:tcPr>
            <w:tcW w:w="69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EE125F" w:rsidR="00EE125F" w:rsidP="00EE125F" w:rsidRDefault="00EE125F" w14:paraId="01E9D838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</w:pPr>
            <w:r w:rsidRPr="00EE125F"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  <w:t>Número</w:t>
            </w:r>
          </w:p>
        </w:tc>
      </w:tr>
      <w:tr w:rsidRPr="00EE125F" w:rsidR="00EE125F" w:rsidTr="11D05A73" w14:paraId="7F692FE0" w14:textId="77777777">
        <w:trPr>
          <w:trHeight w:val="310"/>
        </w:trPr>
        <w:tc>
          <w:tcPr>
            <w:tcW w:w="175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EE125F" w:rsidR="00EE125F" w:rsidP="00EE125F" w:rsidRDefault="00EE125F" w14:paraId="62211F23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</w:pPr>
            <w:r w:rsidRPr="00EE125F"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  <w:t>49</w:t>
            </w:r>
          </w:p>
        </w:tc>
        <w:tc>
          <w:tcPr>
            <w:tcW w:w="99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  <w:hideMark/>
          </w:tcPr>
          <w:p w:rsidRPr="00EE125F" w:rsidR="00EE125F" w:rsidP="00EE125F" w:rsidRDefault="00EE125F" w14:paraId="2BB46576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r w:rsidRPr="00EE125F"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  <w:t>Nombre del Adjudicador</w:t>
            </w:r>
          </w:p>
        </w:tc>
        <w:tc>
          <w:tcPr>
            <w:tcW w:w="214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  <w:hideMark/>
          </w:tcPr>
          <w:p w:rsidRPr="00EE125F" w:rsidR="00EE125F" w:rsidP="00EE125F" w:rsidRDefault="00EE125F" w14:paraId="42A53822" w14:textId="20A4EC2D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r w:rsidRPr="11D05A73" w:rsidR="00EE125F">
              <w:rPr>
                <w:rFonts w:ascii="Arial" w:hAnsi="Arial" w:eastAsia="Times New Roman" w:cs="Arial"/>
                <w:color w:val="000000" w:themeColor="text1" w:themeTint="FF" w:themeShade="FF"/>
                <w:sz w:val="14"/>
                <w:szCs w:val="14"/>
                <w:lang w:val="es-CO" w:eastAsia="es-CO"/>
              </w:rPr>
              <w:t xml:space="preserve">Nombre del Usuario que ejecutó la </w:t>
            </w:r>
            <w:r w:rsidRPr="11D05A73" w:rsidR="416550D9">
              <w:rPr>
                <w:rFonts w:ascii="Arial" w:hAnsi="Arial" w:eastAsia="Times New Roman" w:cs="Arial"/>
                <w:color w:val="000000" w:themeColor="text1" w:themeTint="FF" w:themeShade="FF"/>
                <w:sz w:val="14"/>
                <w:szCs w:val="14"/>
                <w:lang w:val="es-CO" w:eastAsia="es-CO"/>
              </w:rPr>
              <w:t>acción</w:t>
            </w:r>
            <w:r w:rsidRPr="11D05A73" w:rsidR="00EE125F">
              <w:rPr>
                <w:rFonts w:ascii="Arial" w:hAnsi="Arial" w:eastAsia="Times New Roman" w:cs="Arial"/>
                <w:color w:val="000000" w:themeColor="text1" w:themeTint="FF" w:themeShade="FF"/>
                <w:sz w:val="14"/>
                <w:szCs w:val="14"/>
                <w:lang w:val="es-CO" w:eastAsia="es-CO"/>
              </w:rPr>
              <w:t xml:space="preserve"> de adjudicación</w:t>
            </w:r>
          </w:p>
        </w:tc>
        <w:tc>
          <w:tcPr>
            <w:tcW w:w="991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 w:themeFill="background1"/>
            <w:tcMar/>
            <w:vAlign w:val="center"/>
            <w:hideMark/>
          </w:tcPr>
          <w:p w:rsidRPr="00EE125F" w:rsidR="00EE125F" w:rsidP="00EE125F" w:rsidRDefault="00EE125F" w14:paraId="57674924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proofErr w:type="spellStart"/>
            <w:r w:rsidRPr="00EE125F"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  <w:t>nombre_del_adjudicador</w:t>
            </w:r>
            <w:proofErr w:type="spellEnd"/>
          </w:p>
        </w:tc>
        <w:tc>
          <w:tcPr>
            <w:tcW w:w="69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EE125F" w:rsidR="00EE125F" w:rsidP="00EE125F" w:rsidRDefault="00EE125F" w14:paraId="306DCD49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</w:pPr>
            <w:r w:rsidRPr="00EE125F"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  <w:t>Texto</w:t>
            </w:r>
          </w:p>
        </w:tc>
      </w:tr>
      <w:tr w:rsidRPr="00EE125F" w:rsidR="00EE125F" w:rsidTr="11D05A73" w14:paraId="1E0860FE" w14:textId="77777777">
        <w:trPr>
          <w:trHeight w:val="310"/>
        </w:trPr>
        <w:tc>
          <w:tcPr>
            <w:tcW w:w="175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EE125F" w:rsidR="00EE125F" w:rsidP="00EE125F" w:rsidRDefault="00EE125F" w14:paraId="015E93B9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</w:pPr>
            <w:r w:rsidRPr="00EE125F"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  <w:t>50</w:t>
            </w:r>
          </w:p>
        </w:tc>
        <w:tc>
          <w:tcPr>
            <w:tcW w:w="99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  <w:hideMark/>
          </w:tcPr>
          <w:p w:rsidRPr="00EE125F" w:rsidR="00EE125F" w:rsidP="00EE125F" w:rsidRDefault="00EE125F" w14:paraId="2455D0B0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r w:rsidRPr="00EE125F"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  <w:t>Nombre del Proveedor Adjudicado</w:t>
            </w:r>
          </w:p>
        </w:tc>
        <w:tc>
          <w:tcPr>
            <w:tcW w:w="214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  <w:hideMark/>
          </w:tcPr>
          <w:p w:rsidRPr="00EE125F" w:rsidR="00EE125F" w:rsidP="00EE125F" w:rsidRDefault="00EE125F" w14:paraId="0B33B76C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r w:rsidRPr="00EE125F"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  <w:t>Nombre del Proveedor Adjudicado</w:t>
            </w:r>
          </w:p>
        </w:tc>
        <w:tc>
          <w:tcPr>
            <w:tcW w:w="991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 w:themeFill="background1"/>
            <w:tcMar/>
            <w:vAlign w:val="center"/>
            <w:hideMark/>
          </w:tcPr>
          <w:p w:rsidRPr="00EE125F" w:rsidR="00EE125F" w:rsidP="00EE125F" w:rsidRDefault="00EE125F" w14:paraId="5A107426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proofErr w:type="spellStart"/>
            <w:r w:rsidRPr="00EE125F"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  <w:t>nombre_del_proveedor</w:t>
            </w:r>
            <w:proofErr w:type="spellEnd"/>
          </w:p>
        </w:tc>
        <w:tc>
          <w:tcPr>
            <w:tcW w:w="69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EE125F" w:rsidR="00EE125F" w:rsidP="00EE125F" w:rsidRDefault="00EE125F" w14:paraId="4444CA0E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</w:pPr>
            <w:r w:rsidRPr="00EE125F"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  <w:t>Texto</w:t>
            </w:r>
          </w:p>
        </w:tc>
      </w:tr>
      <w:tr w:rsidRPr="00EE125F" w:rsidR="00EE125F" w:rsidTr="11D05A73" w14:paraId="42D1BC55" w14:textId="77777777">
        <w:trPr>
          <w:trHeight w:val="310"/>
        </w:trPr>
        <w:tc>
          <w:tcPr>
            <w:tcW w:w="175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EE125F" w:rsidR="00EE125F" w:rsidP="00EE125F" w:rsidRDefault="00EE125F" w14:paraId="427DA4F3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</w:pPr>
            <w:r w:rsidRPr="00EE125F"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  <w:t>51</w:t>
            </w:r>
          </w:p>
        </w:tc>
        <w:tc>
          <w:tcPr>
            <w:tcW w:w="99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  <w:hideMark/>
          </w:tcPr>
          <w:p w:rsidRPr="00EE125F" w:rsidR="00EE125F" w:rsidP="00EE125F" w:rsidRDefault="00EE125F" w14:paraId="692DCC5A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r w:rsidRPr="00EE125F"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  <w:t>NIT del Proveedor Adjudicado</w:t>
            </w:r>
          </w:p>
        </w:tc>
        <w:tc>
          <w:tcPr>
            <w:tcW w:w="214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  <w:hideMark/>
          </w:tcPr>
          <w:p w:rsidRPr="00EE125F" w:rsidR="00EE125F" w:rsidP="00EE125F" w:rsidRDefault="00EE125F" w14:paraId="1D057CE0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r w:rsidRPr="00EE125F"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  <w:t>NIT del Proveedor Adjudicado</w:t>
            </w:r>
          </w:p>
        </w:tc>
        <w:tc>
          <w:tcPr>
            <w:tcW w:w="991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 w:themeFill="background1"/>
            <w:tcMar/>
            <w:vAlign w:val="center"/>
            <w:hideMark/>
          </w:tcPr>
          <w:p w:rsidRPr="00EE125F" w:rsidR="00EE125F" w:rsidP="00EE125F" w:rsidRDefault="00EE125F" w14:paraId="76947197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proofErr w:type="spellStart"/>
            <w:r w:rsidRPr="00EE125F"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  <w:t>nit_del_proveedor_adjudicado</w:t>
            </w:r>
            <w:proofErr w:type="spellEnd"/>
          </w:p>
        </w:tc>
        <w:tc>
          <w:tcPr>
            <w:tcW w:w="69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EE125F" w:rsidR="00EE125F" w:rsidP="00EE125F" w:rsidRDefault="00EE125F" w14:paraId="37D6B45A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</w:pPr>
            <w:r w:rsidRPr="00EE125F"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  <w:t>Texto</w:t>
            </w:r>
          </w:p>
        </w:tc>
      </w:tr>
      <w:tr w:rsidRPr="00EE125F" w:rsidR="00EE125F" w:rsidTr="11D05A73" w14:paraId="77734F81" w14:textId="77777777">
        <w:trPr>
          <w:trHeight w:val="620"/>
        </w:trPr>
        <w:tc>
          <w:tcPr>
            <w:tcW w:w="175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EE125F" w:rsidR="00EE125F" w:rsidP="00EE125F" w:rsidRDefault="00EE125F" w14:paraId="0332E857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</w:pPr>
            <w:r w:rsidRPr="00EE125F"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  <w:t>52</w:t>
            </w:r>
          </w:p>
        </w:tc>
        <w:tc>
          <w:tcPr>
            <w:tcW w:w="99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  <w:hideMark/>
          </w:tcPr>
          <w:p w:rsidRPr="00EE125F" w:rsidR="00EE125F" w:rsidP="00EE125F" w:rsidRDefault="00EE125F" w14:paraId="530814D1" w14:textId="17474632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r w:rsidRPr="11D05A73" w:rsidR="5E7280BF">
              <w:rPr>
                <w:rFonts w:ascii="Arial" w:hAnsi="Arial" w:eastAsia="Times New Roman" w:cs="Arial"/>
                <w:color w:val="000000" w:themeColor="text1" w:themeTint="FF" w:themeShade="FF"/>
                <w:sz w:val="14"/>
                <w:szCs w:val="14"/>
                <w:lang w:val="es-CO" w:eastAsia="es-CO"/>
              </w:rPr>
              <w:t>Código</w:t>
            </w:r>
            <w:r w:rsidRPr="11D05A73" w:rsidR="00EE125F">
              <w:rPr>
                <w:rFonts w:ascii="Arial" w:hAnsi="Arial" w:eastAsia="Times New Roman" w:cs="Arial"/>
                <w:color w:val="000000" w:themeColor="text1" w:themeTint="FF" w:themeShade="FF"/>
                <w:sz w:val="14"/>
                <w:szCs w:val="14"/>
                <w:lang w:val="es-CO" w:eastAsia="es-CO"/>
              </w:rPr>
              <w:t xml:space="preserve"> Principal de </w:t>
            </w:r>
            <w:r w:rsidRPr="11D05A73" w:rsidR="300EA81B">
              <w:rPr>
                <w:rFonts w:ascii="Arial" w:hAnsi="Arial" w:eastAsia="Times New Roman" w:cs="Arial"/>
                <w:color w:val="000000" w:themeColor="text1" w:themeTint="FF" w:themeShade="FF"/>
                <w:sz w:val="14"/>
                <w:szCs w:val="14"/>
                <w:lang w:val="es-CO" w:eastAsia="es-CO"/>
              </w:rPr>
              <w:t>Categoría</w:t>
            </w:r>
          </w:p>
        </w:tc>
        <w:tc>
          <w:tcPr>
            <w:tcW w:w="214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  <w:hideMark/>
          </w:tcPr>
          <w:p w:rsidRPr="00EE125F" w:rsidR="00EE125F" w:rsidP="00EE125F" w:rsidRDefault="00EE125F" w14:paraId="78136D24" w14:textId="51B24DD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r w:rsidRPr="11D05A73" w:rsidR="4E299EBB">
              <w:rPr>
                <w:rFonts w:ascii="Arial" w:hAnsi="Arial" w:eastAsia="Times New Roman" w:cs="Arial"/>
                <w:color w:val="000000" w:themeColor="text1" w:themeTint="FF" w:themeShade="FF"/>
                <w:sz w:val="14"/>
                <w:szCs w:val="14"/>
                <w:lang w:val="es-CO" w:eastAsia="es-CO"/>
              </w:rPr>
              <w:t>Código</w:t>
            </w:r>
            <w:r w:rsidRPr="11D05A73" w:rsidR="00EE125F">
              <w:rPr>
                <w:rFonts w:ascii="Arial" w:hAnsi="Arial" w:eastAsia="Times New Roman" w:cs="Arial"/>
                <w:color w:val="000000" w:themeColor="text1" w:themeTint="FF" w:themeShade="FF"/>
                <w:sz w:val="14"/>
                <w:szCs w:val="14"/>
                <w:lang w:val="es-CO" w:eastAsia="es-CO"/>
              </w:rPr>
              <w:t xml:space="preserve"> UNSPSC de la categoría principal del producto o servicio adquirido en proceso de compra</w:t>
            </w:r>
          </w:p>
        </w:tc>
        <w:tc>
          <w:tcPr>
            <w:tcW w:w="991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 w:themeFill="background1"/>
            <w:tcMar/>
            <w:vAlign w:val="center"/>
            <w:hideMark/>
          </w:tcPr>
          <w:p w:rsidRPr="00EE125F" w:rsidR="00EE125F" w:rsidP="00EE125F" w:rsidRDefault="00EE125F" w14:paraId="1C4EFF68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proofErr w:type="spellStart"/>
            <w:r w:rsidRPr="00EE125F"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  <w:t>codigo_principal_de_categoria</w:t>
            </w:r>
            <w:proofErr w:type="spellEnd"/>
          </w:p>
        </w:tc>
        <w:tc>
          <w:tcPr>
            <w:tcW w:w="69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EE125F" w:rsidR="00EE125F" w:rsidP="00EE125F" w:rsidRDefault="00EE125F" w14:paraId="1DA9000A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</w:pPr>
            <w:r w:rsidRPr="00EE125F"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  <w:t>Texto</w:t>
            </w:r>
          </w:p>
        </w:tc>
      </w:tr>
      <w:tr w:rsidRPr="00EE125F" w:rsidR="00EE125F" w:rsidTr="11D05A73" w14:paraId="0B81F7C3" w14:textId="77777777">
        <w:trPr>
          <w:trHeight w:val="310"/>
        </w:trPr>
        <w:tc>
          <w:tcPr>
            <w:tcW w:w="175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EE125F" w:rsidR="00EE125F" w:rsidP="00EE125F" w:rsidRDefault="00EE125F" w14:paraId="1DBDF9D5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</w:pPr>
            <w:r w:rsidRPr="00EE125F"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  <w:t>53</w:t>
            </w:r>
          </w:p>
        </w:tc>
        <w:tc>
          <w:tcPr>
            <w:tcW w:w="99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  <w:hideMark/>
          </w:tcPr>
          <w:p w:rsidRPr="00EE125F" w:rsidR="00EE125F" w:rsidP="00EE125F" w:rsidRDefault="00EE125F" w14:paraId="1C261E7F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r w:rsidRPr="00EE125F"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  <w:t>Estado de Apertura del Proceso</w:t>
            </w:r>
          </w:p>
        </w:tc>
        <w:tc>
          <w:tcPr>
            <w:tcW w:w="214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  <w:hideMark/>
          </w:tcPr>
          <w:p w:rsidRPr="00EE125F" w:rsidR="00EE125F" w:rsidP="00EE125F" w:rsidRDefault="00EE125F" w14:paraId="7D6CB7DD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r w:rsidRPr="00EE125F"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  <w:t>Estado actual de Apertura de información del proceso</w:t>
            </w:r>
          </w:p>
        </w:tc>
        <w:tc>
          <w:tcPr>
            <w:tcW w:w="991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 w:themeFill="background1"/>
            <w:tcMar/>
            <w:vAlign w:val="center"/>
            <w:hideMark/>
          </w:tcPr>
          <w:p w:rsidRPr="00EE125F" w:rsidR="00EE125F" w:rsidP="00EE125F" w:rsidRDefault="00EE125F" w14:paraId="4ED68F4C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proofErr w:type="spellStart"/>
            <w:r w:rsidRPr="00EE125F"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  <w:t>estado_de_apertura_del_proceso</w:t>
            </w:r>
            <w:proofErr w:type="spellEnd"/>
          </w:p>
        </w:tc>
        <w:tc>
          <w:tcPr>
            <w:tcW w:w="69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EE125F" w:rsidR="00EE125F" w:rsidP="00EE125F" w:rsidRDefault="00EE125F" w14:paraId="184433BF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</w:pPr>
            <w:r w:rsidRPr="00EE125F"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  <w:t>Texto</w:t>
            </w:r>
          </w:p>
        </w:tc>
      </w:tr>
      <w:tr w:rsidRPr="00EE125F" w:rsidR="00EE125F" w:rsidTr="11D05A73" w14:paraId="5BF3C67F" w14:textId="77777777">
        <w:trPr>
          <w:trHeight w:val="310"/>
        </w:trPr>
        <w:tc>
          <w:tcPr>
            <w:tcW w:w="175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EE125F" w:rsidR="00EE125F" w:rsidP="00EE125F" w:rsidRDefault="00EE125F" w14:paraId="140AB15C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</w:pPr>
            <w:r w:rsidRPr="00EE125F"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  <w:t>54</w:t>
            </w:r>
          </w:p>
        </w:tc>
        <w:tc>
          <w:tcPr>
            <w:tcW w:w="99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  <w:hideMark/>
          </w:tcPr>
          <w:p w:rsidRPr="00EE125F" w:rsidR="00EE125F" w:rsidP="00EE125F" w:rsidRDefault="00EE125F" w14:paraId="7942CEC4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r w:rsidRPr="00EE125F"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  <w:t>Tipo de Contrato</w:t>
            </w:r>
          </w:p>
        </w:tc>
        <w:tc>
          <w:tcPr>
            <w:tcW w:w="214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  <w:hideMark/>
          </w:tcPr>
          <w:p w:rsidRPr="00EE125F" w:rsidR="00EE125F" w:rsidP="00EE125F" w:rsidRDefault="00EE125F" w14:paraId="130325D3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r w:rsidRPr="00EE125F"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  <w:t>Tipo de Contrato definido para el proceso de compra</w:t>
            </w:r>
          </w:p>
        </w:tc>
        <w:tc>
          <w:tcPr>
            <w:tcW w:w="991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 w:themeFill="background1"/>
            <w:tcMar/>
            <w:vAlign w:val="center"/>
            <w:hideMark/>
          </w:tcPr>
          <w:p w:rsidRPr="00EE125F" w:rsidR="00EE125F" w:rsidP="00EE125F" w:rsidRDefault="00EE125F" w14:paraId="7ACEC36D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proofErr w:type="spellStart"/>
            <w:r w:rsidRPr="00EE125F"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  <w:t>tipo_de_contrato</w:t>
            </w:r>
            <w:proofErr w:type="spellEnd"/>
          </w:p>
        </w:tc>
        <w:tc>
          <w:tcPr>
            <w:tcW w:w="69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EE125F" w:rsidR="00EE125F" w:rsidP="00EE125F" w:rsidRDefault="00EE125F" w14:paraId="692C1A24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</w:pPr>
            <w:r w:rsidRPr="00EE125F"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  <w:t>Texto</w:t>
            </w:r>
          </w:p>
        </w:tc>
      </w:tr>
      <w:tr w:rsidRPr="00EE125F" w:rsidR="00EE125F" w:rsidTr="11D05A73" w14:paraId="4BCD6BAE" w14:textId="77777777">
        <w:trPr>
          <w:trHeight w:val="310"/>
        </w:trPr>
        <w:tc>
          <w:tcPr>
            <w:tcW w:w="175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EE125F" w:rsidR="00EE125F" w:rsidP="00EE125F" w:rsidRDefault="00EE125F" w14:paraId="3212D3CC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</w:pPr>
            <w:r w:rsidRPr="00EE125F"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  <w:t>55</w:t>
            </w:r>
          </w:p>
        </w:tc>
        <w:tc>
          <w:tcPr>
            <w:tcW w:w="99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  <w:hideMark/>
          </w:tcPr>
          <w:p w:rsidRPr="00EE125F" w:rsidR="00EE125F" w:rsidP="00EE125F" w:rsidRDefault="00EE125F" w14:paraId="175414E6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r w:rsidRPr="00EE125F"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  <w:t>Subtipo de Contrato</w:t>
            </w:r>
          </w:p>
        </w:tc>
        <w:tc>
          <w:tcPr>
            <w:tcW w:w="214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  <w:hideMark/>
          </w:tcPr>
          <w:p w:rsidRPr="00EE125F" w:rsidR="00EE125F" w:rsidP="00EE125F" w:rsidRDefault="00EE125F" w14:paraId="0FB28297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r w:rsidRPr="00EE125F"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  <w:t>Subtipo de Contrato definido para el proceso de compra</w:t>
            </w:r>
          </w:p>
        </w:tc>
        <w:tc>
          <w:tcPr>
            <w:tcW w:w="991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 w:themeFill="background1"/>
            <w:tcMar/>
            <w:vAlign w:val="center"/>
            <w:hideMark/>
          </w:tcPr>
          <w:p w:rsidRPr="00EE125F" w:rsidR="00EE125F" w:rsidP="00EE125F" w:rsidRDefault="00EE125F" w14:paraId="4E4895D3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proofErr w:type="spellStart"/>
            <w:r w:rsidRPr="00EE125F"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  <w:t>subtipo_de_contrato</w:t>
            </w:r>
            <w:proofErr w:type="spellEnd"/>
          </w:p>
        </w:tc>
        <w:tc>
          <w:tcPr>
            <w:tcW w:w="69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EE125F" w:rsidR="00EE125F" w:rsidP="00EE125F" w:rsidRDefault="00EE125F" w14:paraId="51A8979E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</w:pPr>
            <w:r w:rsidRPr="00EE125F"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  <w:t>Texto</w:t>
            </w:r>
          </w:p>
        </w:tc>
      </w:tr>
      <w:tr w:rsidRPr="00EE125F" w:rsidR="00EE125F" w:rsidTr="11D05A73" w14:paraId="2C9AC3AA" w14:textId="77777777">
        <w:trPr>
          <w:trHeight w:val="620"/>
        </w:trPr>
        <w:tc>
          <w:tcPr>
            <w:tcW w:w="175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EE125F" w:rsidR="00EE125F" w:rsidP="00EE125F" w:rsidRDefault="00EE125F" w14:paraId="22A8BF8A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</w:pPr>
            <w:r w:rsidRPr="00EE125F"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  <w:t>56</w:t>
            </w:r>
          </w:p>
        </w:tc>
        <w:tc>
          <w:tcPr>
            <w:tcW w:w="99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  <w:hideMark/>
          </w:tcPr>
          <w:p w:rsidRPr="00EE125F" w:rsidR="00EE125F" w:rsidP="00EE125F" w:rsidRDefault="00EE125F" w14:paraId="3EC8D5FE" w14:textId="7D874FA3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r w:rsidRPr="11D05A73" w:rsidR="4D79F915">
              <w:rPr>
                <w:rFonts w:ascii="Arial" w:hAnsi="Arial" w:eastAsia="Times New Roman" w:cs="Arial"/>
                <w:color w:val="000000" w:themeColor="text1" w:themeTint="FF" w:themeShade="FF"/>
                <w:sz w:val="14"/>
                <w:szCs w:val="14"/>
                <w:lang w:val="es-CO" w:eastAsia="es-CO"/>
              </w:rPr>
              <w:t>Categorías</w:t>
            </w:r>
            <w:r w:rsidRPr="11D05A73" w:rsidR="00EE125F">
              <w:rPr>
                <w:rFonts w:ascii="Arial" w:hAnsi="Arial" w:eastAsia="Times New Roman" w:cs="Arial"/>
                <w:color w:val="000000" w:themeColor="text1" w:themeTint="FF" w:themeShade="FF"/>
                <w:sz w:val="14"/>
                <w:szCs w:val="14"/>
                <w:lang w:val="es-CO" w:eastAsia="es-CO"/>
              </w:rPr>
              <w:t xml:space="preserve"> Adicionales</w:t>
            </w:r>
          </w:p>
        </w:tc>
        <w:tc>
          <w:tcPr>
            <w:tcW w:w="214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  <w:hideMark/>
          </w:tcPr>
          <w:p w:rsidRPr="00EE125F" w:rsidR="00EE125F" w:rsidP="00EE125F" w:rsidRDefault="00EE125F" w14:paraId="39C64857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r w:rsidRPr="00EE125F"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  <w:t>Identificador de las categorías UNSPSC adicionales, incluidas en el producto o servicio adquirido en proceso de compra</w:t>
            </w:r>
          </w:p>
        </w:tc>
        <w:tc>
          <w:tcPr>
            <w:tcW w:w="991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 w:themeFill="background1"/>
            <w:tcMar/>
            <w:vAlign w:val="center"/>
            <w:hideMark/>
          </w:tcPr>
          <w:p w:rsidRPr="00EE125F" w:rsidR="00EE125F" w:rsidP="00EE125F" w:rsidRDefault="00EE125F" w14:paraId="06D20DFF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proofErr w:type="spellStart"/>
            <w:r w:rsidRPr="00EE125F"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  <w:t>categorias_adicionales</w:t>
            </w:r>
            <w:proofErr w:type="spellEnd"/>
          </w:p>
        </w:tc>
        <w:tc>
          <w:tcPr>
            <w:tcW w:w="69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EE125F" w:rsidR="00EE125F" w:rsidP="00EE125F" w:rsidRDefault="00EE125F" w14:paraId="436FA1B0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</w:pPr>
            <w:r w:rsidRPr="00EE125F"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  <w:t>Texto</w:t>
            </w:r>
          </w:p>
        </w:tc>
      </w:tr>
      <w:tr w:rsidRPr="00EE125F" w:rsidR="00EE125F" w:rsidTr="11D05A73" w14:paraId="76C4AC3E" w14:textId="77777777">
        <w:trPr>
          <w:trHeight w:val="310"/>
        </w:trPr>
        <w:tc>
          <w:tcPr>
            <w:tcW w:w="175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EE125F" w:rsidR="00EE125F" w:rsidP="00EE125F" w:rsidRDefault="00EE125F" w14:paraId="48512BB8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</w:pPr>
            <w:r w:rsidRPr="00EE125F"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  <w:t>57</w:t>
            </w:r>
          </w:p>
        </w:tc>
        <w:tc>
          <w:tcPr>
            <w:tcW w:w="99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  <w:hideMark/>
          </w:tcPr>
          <w:p w:rsidRPr="00EE125F" w:rsidR="00EE125F" w:rsidP="00EE125F" w:rsidRDefault="00EE125F" w14:paraId="6D071F50" w14:textId="51CB8B9B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r w:rsidRPr="11D05A73" w:rsidR="00EE125F">
              <w:rPr>
                <w:rFonts w:ascii="Arial" w:hAnsi="Arial" w:eastAsia="Times New Roman" w:cs="Arial"/>
                <w:color w:val="000000" w:themeColor="text1" w:themeTint="FF" w:themeShade="FF"/>
                <w:sz w:val="14"/>
                <w:szCs w:val="14"/>
                <w:lang w:val="es-CO" w:eastAsia="es-CO"/>
              </w:rPr>
              <w:t>URL</w:t>
            </w:r>
            <w:r w:rsidRPr="11D05A73" w:rsidR="756BED9B">
              <w:rPr>
                <w:rFonts w:ascii="Arial" w:hAnsi="Arial" w:eastAsia="Times New Roman" w:cs="Arial"/>
                <w:color w:val="000000" w:themeColor="text1" w:themeTint="FF" w:themeShade="FF"/>
                <w:sz w:val="14"/>
                <w:szCs w:val="14"/>
                <w:lang w:val="es-CO" w:eastAsia="es-CO"/>
              </w:rPr>
              <w:t xml:space="preserve"> </w:t>
            </w:r>
            <w:r w:rsidRPr="11D05A73" w:rsidR="00EE125F">
              <w:rPr>
                <w:rFonts w:ascii="Arial" w:hAnsi="Arial" w:eastAsia="Times New Roman" w:cs="Arial"/>
                <w:color w:val="000000" w:themeColor="text1" w:themeTint="FF" w:themeShade="FF"/>
                <w:sz w:val="14"/>
                <w:szCs w:val="14"/>
                <w:lang w:val="es-CO" w:eastAsia="es-CO"/>
              </w:rPr>
              <w:t>Proceso</w:t>
            </w:r>
          </w:p>
        </w:tc>
        <w:tc>
          <w:tcPr>
            <w:tcW w:w="214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  <w:hideMark/>
          </w:tcPr>
          <w:p w:rsidRPr="00EE125F" w:rsidR="00EE125F" w:rsidP="00EE125F" w:rsidRDefault="00EE125F" w14:paraId="4549285D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r w:rsidRPr="00EE125F"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  <w:t>URL, en la plataforma, en la que se puede consultar el proceso de compra</w:t>
            </w:r>
          </w:p>
        </w:tc>
        <w:tc>
          <w:tcPr>
            <w:tcW w:w="991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 w:themeFill="background1"/>
            <w:tcMar/>
            <w:vAlign w:val="center"/>
            <w:hideMark/>
          </w:tcPr>
          <w:p w:rsidRPr="00EE125F" w:rsidR="00EE125F" w:rsidP="00EE125F" w:rsidRDefault="00EE125F" w14:paraId="229E4BA2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proofErr w:type="spellStart"/>
            <w:r w:rsidRPr="00EE125F"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  <w:t>urlproceso</w:t>
            </w:r>
            <w:proofErr w:type="spellEnd"/>
          </w:p>
        </w:tc>
        <w:tc>
          <w:tcPr>
            <w:tcW w:w="69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EE125F" w:rsidR="00EE125F" w:rsidP="00EE125F" w:rsidRDefault="00EE125F" w14:paraId="2DC84325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</w:pPr>
            <w:r w:rsidRPr="00EE125F"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  <w:t>URL</w:t>
            </w:r>
          </w:p>
        </w:tc>
      </w:tr>
      <w:tr w:rsidRPr="00EE125F" w:rsidR="00EE125F" w:rsidTr="11D05A73" w14:paraId="6F5F9A6C" w14:textId="77777777">
        <w:trPr>
          <w:trHeight w:val="310"/>
        </w:trPr>
        <w:tc>
          <w:tcPr>
            <w:tcW w:w="175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EE125F" w:rsidR="00EE125F" w:rsidP="00EE125F" w:rsidRDefault="00EE125F" w14:paraId="7210C380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</w:pPr>
            <w:r w:rsidRPr="00EE125F"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  <w:t>58</w:t>
            </w:r>
          </w:p>
        </w:tc>
        <w:tc>
          <w:tcPr>
            <w:tcW w:w="99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BEBEB"/>
            <w:tcMar/>
            <w:vAlign w:val="center"/>
            <w:hideMark/>
          </w:tcPr>
          <w:p w:rsidRPr="00EE125F" w:rsidR="00EE125F" w:rsidP="00EE125F" w:rsidRDefault="00EE125F" w14:paraId="082904CF" w14:textId="291E8C5E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r w:rsidRPr="11D05A73" w:rsidR="3449A37B">
              <w:rPr>
                <w:rFonts w:ascii="Arial" w:hAnsi="Arial" w:eastAsia="Times New Roman" w:cs="Arial"/>
                <w:color w:val="000000" w:themeColor="text1" w:themeTint="FF" w:themeShade="FF"/>
                <w:sz w:val="14"/>
                <w:szCs w:val="14"/>
                <w:lang w:val="es-CO" w:eastAsia="es-CO"/>
              </w:rPr>
              <w:t>Código</w:t>
            </w:r>
            <w:r w:rsidRPr="11D05A73" w:rsidR="00EE125F">
              <w:rPr>
                <w:rFonts w:ascii="Arial" w:hAnsi="Arial" w:eastAsia="Times New Roman" w:cs="Arial"/>
                <w:color w:val="000000" w:themeColor="text1" w:themeTint="FF" w:themeShade="FF"/>
                <w:sz w:val="14"/>
                <w:szCs w:val="14"/>
                <w:lang w:val="es-CO" w:eastAsia="es-CO"/>
              </w:rPr>
              <w:t xml:space="preserve"> Entidad</w:t>
            </w:r>
          </w:p>
        </w:tc>
        <w:tc>
          <w:tcPr>
            <w:tcW w:w="214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BEBEB"/>
            <w:tcMar/>
            <w:vAlign w:val="center"/>
            <w:hideMark/>
          </w:tcPr>
          <w:p w:rsidRPr="00EE125F" w:rsidR="00EE125F" w:rsidP="00EE125F" w:rsidRDefault="00EE125F" w14:paraId="28AA1DB1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r w:rsidRPr="00EE125F"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  <w:t>Código de la entidad en la plataforma SECOPII</w:t>
            </w:r>
          </w:p>
        </w:tc>
        <w:tc>
          <w:tcPr>
            <w:tcW w:w="991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EBEBEB"/>
            <w:tcMar/>
            <w:vAlign w:val="center"/>
            <w:hideMark/>
          </w:tcPr>
          <w:p w:rsidRPr="00EE125F" w:rsidR="00EE125F" w:rsidP="00EE125F" w:rsidRDefault="00EE125F" w14:paraId="2141D463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proofErr w:type="spellStart"/>
            <w:r w:rsidRPr="00EE125F"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  <w:t>codigo_entidad</w:t>
            </w:r>
            <w:proofErr w:type="spellEnd"/>
          </w:p>
        </w:tc>
        <w:tc>
          <w:tcPr>
            <w:tcW w:w="69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EE125F" w:rsidR="00EE125F" w:rsidP="00EE125F" w:rsidRDefault="00EE125F" w14:paraId="757D9F92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</w:pPr>
            <w:r w:rsidRPr="00EE125F"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  <w:t>Número</w:t>
            </w:r>
          </w:p>
        </w:tc>
      </w:tr>
      <w:tr w:rsidRPr="00EE125F" w:rsidR="00EE125F" w:rsidTr="11D05A73" w14:paraId="08D4F570" w14:textId="77777777">
        <w:trPr>
          <w:trHeight w:val="310"/>
        </w:trPr>
        <w:tc>
          <w:tcPr>
            <w:tcW w:w="175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EE125F" w:rsidR="00EE125F" w:rsidP="00EE125F" w:rsidRDefault="00EE125F" w14:paraId="41B42123" w14:textId="77777777">
            <w:pPr>
              <w:spacing w:after="0"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</w:pPr>
            <w:r w:rsidRPr="00EE125F"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  <w:t>59</w:t>
            </w:r>
          </w:p>
        </w:tc>
        <w:tc>
          <w:tcPr>
            <w:tcW w:w="99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  <w:hideMark/>
          </w:tcPr>
          <w:p w:rsidRPr="00EE125F" w:rsidR="00EE125F" w:rsidP="00EE125F" w:rsidRDefault="00EE125F" w14:paraId="366817F4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r w:rsidRPr="00EE125F"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  <w:t>Estado Resumen</w:t>
            </w:r>
          </w:p>
        </w:tc>
        <w:tc>
          <w:tcPr>
            <w:tcW w:w="214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  <w:hideMark/>
          </w:tcPr>
          <w:p w:rsidRPr="00EE125F" w:rsidR="00EE125F" w:rsidP="00EE125F" w:rsidRDefault="00EE125F" w14:paraId="526BB61E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r w:rsidRPr="00EE125F"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  <w:t>Resumen del estado del proceso de compra pública</w:t>
            </w:r>
          </w:p>
        </w:tc>
        <w:tc>
          <w:tcPr>
            <w:tcW w:w="991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 w:themeFill="background1"/>
            <w:tcMar/>
            <w:vAlign w:val="center"/>
            <w:hideMark/>
          </w:tcPr>
          <w:p w:rsidRPr="00EE125F" w:rsidR="00EE125F" w:rsidP="00EE125F" w:rsidRDefault="00EE125F" w14:paraId="09368BDF" w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</w:pPr>
            <w:proofErr w:type="spellStart"/>
            <w:r w:rsidRPr="00EE125F">
              <w:rPr>
                <w:rFonts w:ascii="Arial" w:hAnsi="Arial" w:eastAsia="Times New Roman" w:cs="Arial"/>
                <w:color w:val="000000"/>
                <w:sz w:val="14"/>
                <w:szCs w:val="14"/>
                <w:lang w:val="es-CO" w:eastAsia="es-CO"/>
              </w:rPr>
              <w:t>estado_resumen</w:t>
            </w:r>
            <w:proofErr w:type="spellEnd"/>
          </w:p>
        </w:tc>
        <w:tc>
          <w:tcPr>
            <w:tcW w:w="69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EE125F" w:rsidR="00EE125F" w:rsidP="00EE125F" w:rsidRDefault="00EE125F" w14:paraId="0CA09DDE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</w:pPr>
            <w:r w:rsidRPr="00EE125F">
              <w:rPr>
                <w:rFonts w:ascii="Aptos Narrow" w:hAnsi="Aptos Narrow" w:eastAsia="Times New Roman" w:cs="Times New Roman"/>
                <w:color w:val="000000"/>
                <w:sz w:val="14"/>
                <w:szCs w:val="14"/>
                <w:lang w:val="es-CO" w:eastAsia="es-CO"/>
              </w:rPr>
              <w:t>Texto</w:t>
            </w:r>
          </w:p>
        </w:tc>
      </w:tr>
    </w:tbl>
    <w:p w:rsidR="00EE125F" w:rsidP="00C82051" w:rsidRDefault="00EE125F" w14:paraId="170CB1EE" w14:textId="77777777" w14:noSpellErr="1">
      <w:pPr>
        <w:rPr>
          <w:lang w:val="es-CO"/>
        </w:rPr>
      </w:pPr>
    </w:p>
    <w:p w:rsidR="367DD3F6" w:rsidP="367DD3F6" w:rsidRDefault="367DD3F6" w14:paraId="1280AB76" w14:textId="72BBD1F3">
      <w:pPr>
        <w:rPr>
          <w:lang w:val="es-CO"/>
        </w:rPr>
      </w:pPr>
    </w:p>
    <w:p w:rsidR="367DD3F6" w:rsidP="367DD3F6" w:rsidRDefault="367DD3F6" w14:paraId="62BF7C30" w14:textId="2376DCEC">
      <w:pPr>
        <w:rPr>
          <w:lang w:val="es-CO"/>
        </w:rPr>
      </w:pPr>
    </w:p>
    <w:p w:rsidR="367DD3F6" w:rsidP="367DD3F6" w:rsidRDefault="367DD3F6" w14:paraId="54C32FD6" w14:textId="6B3F613F">
      <w:pPr>
        <w:rPr>
          <w:lang w:val="es-CO"/>
        </w:rPr>
      </w:pPr>
    </w:p>
    <w:p w:rsidR="367DD3F6" w:rsidP="367DD3F6" w:rsidRDefault="367DD3F6" w14:paraId="52BA8FE8" w14:textId="31A3C13B">
      <w:pPr>
        <w:rPr>
          <w:lang w:val="es-CO"/>
        </w:rPr>
      </w:pPr>
    </w:p>
    <w:p w:rsidR="367DD3F6" w:rsidP="367DD3F6" w:rsidRDefault="367DD3F6" w14:paraId="4DF0E586" w14:textId="3CC798F7">
      <w:pPr>
        <w:rPr>
          <w:lang w:val="es-CO"/>
        </w:rPr>
      </w:pPr>
    </w:p>
    <w:p w:rsidR="367DD3F6" w:rsidP="367DD3F6" w:rsidRDefault="367DD3F6" w14:paraId="3EFC0345" w14:textId="7880507D">
      <w:pPr>
        <w:rPr>
          <w:lang w:val="es-CO"/>
        </w:rPr>
      </w:pPr>
    </w:p>
    <w:p w:rsidRPr="002940F6" w:rsidR="00A32A89" w:rsidP="00A32A89" w:rsidRDefault="00196FD7" w14:paraId="4A0E46EA" w14:noSpellErr="1" w14:textId="7A84850B">
      <w:pPr>
        <w:pStyle w:val="Ttulo2"/>
        <w:rPr>
          <w:rFonts w:ascii="Century Gothic" w:hAnsi="Century Gothic"/>
          <w:lang w:val="es-CO"/>
        </w:rPr>
      </w:pPr>
      <w:bookmarkStart w:name="_Toc207893499" w:id="3"/>
      <w:r w:rsidRPr="367DD3F6" w:rsidR="4041EB5C">
        <w:rPr>
          <w:rFonts w:ascii="Century Gothic" w:hAnsi="Century Gothic"/>
          <w:lang w:val="es-CO"/>
        </w:rPr>
        <w:t>5</w:t>
      </w:r>
      <w:r w:rsidRPr="367DD3F6" w:rsidR="00196FD7">
        <w:rPr>
          <w:rFonts w:ascii="Century Gothic" w:hAnsi="Century Gothic"/>
          <w:lang w:val="es-CO"/>
        </w:rPr>
        <w:t xml:space="preserve">. </w:t>
      </w:r>
      <w:r w:rsidRPr="367DD3F6" w:rsidR="00A32A89">
        <w:rPr>
          <w:rFonts w:ascii="Century Gothic" w:hAnsi="Century Gothic"/>
          <w:lang w:val="es-CO"/>
        </w:rPr>
        <w:t>Frecuencia</w:t>
      </w:r>
      <w:bookmarkEnd w:id="3"/>
    </w:p>
    <w:p w:rsidR="00A630F6" w:rsidP="00625515" w:rsidRDefault="00A630F6" w14:paraId="150605CE" w14:textId="77777777">
      <w:pPr>
        <w:rPr>
          <w:rFonts w:ascii="Century Gothic" w:hAnsi="Century Gothic"/>
        </w:rPr>
      </w:pPr>
      <w:bookmarkStart w:name="_Toc207893500" w:id="4"/>
    </w:p>
    <w:p w:rsidR="00AE2C65" w:rsidP="00A32A89" w:rsidRDefault="00AE2C65" w14:paraId="02C31F2A" w14:textId="77777777">
      <w:pPr>
        <w:pStyle w:val="Ttulo2"/>
        <w:rPr>
          <w:rFonts w:ascii="Century Gothic" w:hAnsi="Century Gothic" w:eastAsiaTheme="minorEastAsia" w:cstheme="minorBidi"/>
          <w:b w:val="0"/>
          <w:bCs w:val="0"/>
          <w:color w:val="auto"/>
          <w:sz w:val="22"/>
          <w:szCs w:val="22"/>
          <w:lang w:val="es-CO"/>
        </w:rPr>
      </w:pPr>
      <w:r w:rsidRPr="00AE2C65">
        <w:rPr>
          <w:rFonts w:ascii="Century Gothic" w:hAnsi="Century Gothic" w:eastAsiaTheme="minorEastAsia" w:cstheme="minorBidi"/>
          <w:b w:val="0"/>
          <w:bCs w:val="0"/>
          <w:color w:val="auto"/>
          <w:sz w:val="22"/>
          <w:szCs w:val="22"/>
          <w:lang w:val="es-CO"/>
        </w:rPr>
        <w:t>El conjunto de datos se actualiza diariamente, garantizando acceso a información vigente y consolidada sobre los actores registrados en SECOP II.</w:t>
      </w:r>
    </w:p>
    <w:p w:rsidR="00A32A89" w:rsidP="00A32A89" w:rsidRDefault="00750AF6" w14:paraId="686D639B" w14:noSpellErr="1" w14:textId="0DAB4F4B">
      <w:pPr>
        <w:pStyle w:val="Ttulo2"/>
        <w:rPr>
          <w:rFonts w:ascii="Century Gothic" w:hAnsi="Century Gothic"/>
          <w:lang w:val="es-CO"/>
        </w:rPr>
      </w:pPr>
      <w:r w:rsidRPr="367DD3F6" w:rsidR="00750AF6">
        <w:rPr>
          <w:rStyle w:val="Ttulo2Car"/>
          <w:b w:val="1"/>
          <w:bCs w:val="1"/>
          <w:lang w:val="es-CO"/>
        </w:rPr>
        <w:t xml:space="preserve"> </w:t>
      </w:r>
      <w:r w:rsidRPr="367DD3F6" w:rsidR="17F8B7A8">
        <w:rPr>
          <w:rStyle w:val="Ttulo2Car"/>
          <w:b w:val="1"/>
          <w:bCs w:val="1"/>
          <w:lang w:val="es-CO"/>
        </w:rPr>
        <w:t>6</w:t>
      </w:r>
      <w:r w:rsidRPr="367DD3F6" w:rsidR="00196FD7">
        <w:rPr>
          <w:rStyle w:val="Ttulo2Car"/>
          <w:b w:val="1"/>
          <w:bCs w:val="1"/>
          <w:lang w:val="es-CO"/>
        </w:rPr>
        <w:t xml:space="preserve">. </w:t>
      </w:r>
      <w:r w:rsidRPr="367DD3F6" w:rsidR="00A32A89">
        <w:rPr>
          <w:rStyle w:val="Ttulo2Car"/>
          <w:b w:val="1"/>
          <w:bCs w:val="1"/>
          <w:lang w:val="es-CO"/>
        </w:rPr>
        <w:t>C</w:t>
      </w:r>
      <w:r w:rsidRPr="367DD3F6" w:rsidR="00A32A89">
        <w:rPr>
          <w:rFonts w:ascii="Century Gothic" w:hAnsi="Century Gothic"/>
          <w:lang w:val="es-CO"/>
        </w:rPr>
        <w:t>obertura</w:t>
      </w:r>
      <w:bookmarkEnd w:id="4"/>
    </w:p>
    <w:p w:rsidR="00836C25" w:rsidP="00836C25" w:rsidRDefault="00836C25" w14:paraId="59942F72" w14:textId="77777777">
      <w:pPr>
        <w:rPr>
          <w:lang w:val="es-CO"/>
        </w:rPr>
      </w:pPr>
    </w:p>
    <w:p w:rsidRPr="004819F1" w:rsidR="004819F1" w:rsidP="004819F1" w:rsidRDefault="004819F1" w14:paraId="3C3235B0" w14:textId="25FFF59D">
      <w:pPr>
        <w:pStyle w:val="Prrafodelista"/>
        <w:numPr>
          <w:ilvl w:val="0"/>
          <w:numId w:val="24"/>
        </w:numPr>
        <w:rPr>
          <w:rFonts w:ascii="Century Gothic" w:hAnsi="Century Gothic"/>
        </w:rPr>
      </w:pPr>
      <w:r w:rsidRPr="367DD3F6" w:rsidR="1682E904">
        <w:rPr>
          <w:rFonts w:ascii="Century Gothic" w:hAnsi="Century Gothic"/>
          <w:b w:val="1"/>
          <w:bCs w:val="1"/>
        </w:rPr>
        <w:t>Geográfica</w:t>
      </w:r>
      <w:r w:rsidRPr="367DD3F6" w:rsidR="004819F1">
        <w:rPr>
          <w:rFonts w:ascii="Century Gothic" w:hAnsi="Century Gothic"/>
        </w:rPr>
        <w:t xml:space="preserve">: Nacional (Colombia) </w:t>
      </w:r>
    </w:p>
    <w:p w:rsidRPr="00973121" w:rsidR="00836C25" w:rsidP="00BB3D1E" w:rsidRDefault="004819F1" w14:paraId="33B8A692" w14:textId="66A89767">
      <w:pPr>
        <w:pStyle w:val="Prrafodelista"/>
        <w:numPr>
          <w:ilvl w:val="0"/>
          <w:numId w:val="24"/>
        </w:numPr>
        <w:jc w:val="both"/>
        <w:rPr>
          <w:lang w:val="es-CO"/>
        </w:rPr>
      </w:pPr>
      <w:r w:rsidRPr="00973121">
        <w:rPr>
          <w:rFonts w:ascii="Century Gothic" w:hAnsi="Century Gothic"/>
          <w:b/>
          <w:bCs/>
          <w:lang w:val="es-CO"/>
        </w:rPr>
        <w:t>Institucional:</w:t>
      </w:r>
      <w:r w:rsidRPr="00973121">
        <w:rPr>
          <w:rFonts w:ascii="Century Gothic" w:hAnsi="Century Gothic"/>
          <w:lang w:val="es-CO"/>
        </w:rPr>
        <w:t xml:space="preserve"> </w:t>
      </w:r>
      <w:r w:rsidRPr="00973121" w:rsidR="00AA6A8F">
        <w:rPr>
          <w:rFonts w:ascii="Century Gothic" w:hAnsi="Century Gothic"/>
          <w:lang w:val="es-CO"/>
        </w:rPr>
        <w:t>Todas las entidades públicas registradas en SECOP II</w:t>
      </w:r>
      <w:r w:rsidRPr="00973121" w:rsidR="00AA6A8F">
        <w:rPr>
          <w:rFonts w:ascii="Century Gothic" w:hAnsi="Century Gothic"/>
          <w:b/>
          <w:bCs/>
          <w:lang w:val="es-CO"/>
        </w:rPr>
        <w:t xml:space="preserve"> </w:t>
      </w:r>
      <w:r w:rsidRPr="00973121">
        <w:rPr>
          <w:rFonts w:ascii="Century Gothic" w:hAnsi="Century Gothic"/>
          <w:b/>
          <w:bCs/>
          <w:lang w:val="es-CO"/>
        </w:rPr>
        <w:t>Temporal</w:t>
      </w:r>
      <w:r w:rsidRPr="00973121" w:rsidR="008B09CE">
        <w:rPr>
          <w:rFonts w:ascii="Century Gothic" w:hAnsi="Century Gothic"/>
          <w:b/>
          <w:bCs/>
          <w:lang w:val="es-CO"/>
        </w:rPr>
        <w:t xml:space="preserve">: </w:t>
      </w:r>
      <w:r w:rsidRPr="00973121" w:rsidR="00973121">
        <w:rPr>
          <w:rFonts w:ascii="Century Gothic" w:hAnsi="Century Gothic"/>
          <w:lang w:val="es-CO"/>
        </w:rPr>
        <w:t>Desde el inicio de operaciones de SECOP II hasta la fecha actual</w:t>
      </w:r>
      <w:r w:rsidRPr="00973121" w:rsidR="00973121">
        <w:rPr>
          <w:rFonts w:ascii="Century Gothic" w:hAnsi="Century Gothic"/>
          <w:b/>
          <w:bCs/>
          <w:lang w:val="es-CO"/>
        </w:rPr>
        <w:t xml:space="preserve"> </w:t>
      </w:r>
      <w:r w:rsidRPr="00973121">
        <w:rPr>
          <w:rFonts w:ascii="Century Gothic" w:hAnsi="Century Gothic"/>
          <w:b/>
          <w:bCs/>
          <w:lang w:val="es-CO"/>
        </w:rPr>
        <w:t>Temática:</w:t>
      </w:r>
      <w:r w:rsidRPr="00973121">
        <w:rPr>
          <w:rFonts w:ascii="Century Gothic" w:hAnsi="Century Gothic"/>
          <w:lang w:val="es-CO"/>
        </w:rPr>
        <w:t xml:space="preserve"> </w:t>
      </w:r>
      <w:r w:rsidRPr="00973121" w:rsidR="00973121">
        <w:rPr>
          <w:rFonts w:ascii="Century Gothic" w:hAnsi="Century Gothic"/>
          <w:lang w:val="es-CO"/>
        </w:rPr>
        <w:t>Información de contacto, clasificación institucional, estado de actividad, y datos del representante legal</w:t>
      </w:r>
      <w:r w:rsidR="00973121">
        <w:rPr>
          <w:rFonts w:ascii="Century Gothic" w:hAnsi="Century Gothic"/>
          <w:lang w:val="es-CO"/>
        </w:rPr>
        <w:t>.</w:t>
      </w:r>
    </w:p>
    <w:sectPr w:rsidRPr="00973121" w:rsidR="00836C25" w:rsidSect="005C25C7">
      <w:headerReference w:type="default" r:id="rId12"/>
      <w:footerReference w:type="default" r:id="rId13"/>
      <w:pgSz w:w="12240" w:h="15840" w:orient="portrait"/>
      <w:pgMar w:top="1440" w:right="1800" w:bottom="1440" w:left="1800" w:header="85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75B23" w:rsidP="005C25C7" w:rsidRDefault="00D75B23" w14:paraId="52B82883" w14:textId="77777777">
      <w:pPr>
        <w:spacing w:after="0" w:line="240" w:lineRule="auto"/>
      </w:pPr>
      <w:r>
        <w:separator/>
      </w:r>
    </w:p>
  </w:endnote>
  <w:endnote w:type="continuationSeparator" w:id="0">
    <w:p w:rsidR="00D75B23" w:rsidP="005C25C7" w:rsidRDefault="00D75B23" w14:paraId="0A0EB055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BC2ACB" w:rsidR="005C25C7" w:rsidP="005C25C7" w:rsidRDefault="005C25C7" w14:paraId="0397E080" w14:textId="54062A34">
    <w:pPr>
      <w:pBdr>
        <w:top w:val="single" w:color="auto" w:sz="4" w:space="1"/>
      </w:pBdr>
      <w:spacing w:after="0"/>
      <w:rPr>
        <w:rFonts w:ascii="Verdana" w:hAnsi="Verdana"/>
        <w:b/>
        <w:bCs/>
        <w:sz w:val="16"/>
        <w:szCs w:val="16"/>
        <w:lang w:val="es-CO"/>
      </w:rPr>
    </w:pPr>
    <w:r w:rsidRPr="00257641">
      <w:rPr>
        <w:rFonts w:ascii="Verdana" w:hAnsi="Verdana"/>
        <w:b/>
        <w:bCs/>
        <w:szCs w:val="20"/>
        <w:lang w:val="es-CO"/>
      </w:rPr>
      <w:t xml:space="preserve">Agencia Nacional de Contratación Pública                     </w:t>
    </w:r>
    <w:r w:rsidRPr="00BC2ACB" w:rsidR="00BC2ACB">
      <w:rPr>
        <w:rFonts w:ascii="Verdana" w:hAnsi="Verdana"/>
        <w:b/>
        <w:bCs/>
        <w:sz w:val="16"/>
        <w:szCs w:val="16"/>
        <w:lang w:val="es-ES"/>
      </w:rPr>
      <w:t xml:space="preserve">Página </w:t>
    </w:r>
    <w:r w:rsidRPr="00BC2ACB" w:rsidR="00BC2ACB">
      <w:rPr>
        <w:rFonts w:ascii="Verdana" w:hAnsi="Verdana"/>
        <w:b/>
        <w:bCs/>
        <w:sz w:val="16"/>
        <w:szCs w:val="16"/>
        <w:lang w:val="es-CO"/>
      </w:rPr>
      <w:fldChar w:fldCharType="begin"/>
    </w:r>
    <w:r w:rsidRPr="00BC2ACB" w:rsidR="00BC2ACB">
      <w:rPr>
        <w:rFonts w:ascii="Verdana" w:hAnsi="Verdana"/>
        <w:b/>
        <w:bCs/>
        <w:sz w:val="16"/>
        <w:szCs w:val="16"/>
        <w:lang w:val="es-CO"/>
      </w:rPr>
      <w:instrText>PAGE  \* Arabic  \* MERGEFORMAT</w:instrText>
    </w:r>
    <w:r w:rsidRPr="00BC2ACB" w:rsidR="00BC2ACB">
      <w:rPr>
        <w:rFonts w:ascii="Verdana" w:hAnsi="Verdana"/>
        <w:b/>
        <w:bCs/>
        <w:sz w:val="16"/>
        <w:szCs w:val="16"/>
        <w:lang w:val="es-CO"/>
      </w:rPr>
      <w:fldChar w:fldCharType="separate"/>
    </w:r>
    <w:r w:rsidRPr="00BC2ACB" w:rsidR="00BC2ACB">
      <w:rPr>
        <w:rFonts w:ascii="Verdana" w:hAnsi="Verdana"/>
        <w:b/>
        <w:bCs/>
        <w:sz w:val="16"/>
        <w:szCs w:val="16"/>
        <w:lang w:val="es-ES"/>
      </w:rPr>
      <w:t>1</w:t>
    </w:r>
    <w:r w:rsidRPr="00BC2ACB" w:rsidR="00BC2ACB">
      <w:rPr>
        <w:rFonts w:ascii="Verdana" w:hAnsi="Verdana"/>
        <w:b/>
        <w:bCs/>
        <w:sz w:val="16"/>
        <w:szCs w:val="16"/>
        <w:lang w:val="es-CO"/>
      </w:rPr>
      <w:fldChar w:fldCharType="end"/>
    </w:r>
    <w:r w:rsidRPr="00BC2ACB" w:rsidR="00BC2ACB">
      <w:rPr>
        <w:rFonts w:ascii="Verdana" w:hAnsi="Verdana"/>
        <w:b/>
        <w:bCs/>
        <w:sz w:val="16"/>
        <w:szCs w:val="16"/>
        <w:lang w:val="es-ES"/>
      </w:rPr>
      <w:t xml:space="preserve"> de </w:t>
    </w:r>
    <w:r w:rsidRPr="00BC2ACB" w:rsidR="00BC2ACB">
      <w:rPr>
        <w:rFonts w:ascii="Verdana" w:hAnsi="Verdana"/>
        <w:b/>
        <w:bCs/>
        <w:sz w:val="16"/>
        <w:szCs w:val="16"/>
        <w:lang w:val="es-CO"/>
      </w:rPr>
      <w:fldChar w:fldCharType="begin"/>
    </w:r>
    <w:r w:rsidRPr="00BC2ACB" w:rsidR="00BC2ACB">
      <w:rPr>
        <w:rFonts w:ascii="Verdana" w:hAnsi="Verdana"/>
        <w:b/>
        <w:bCs/>
        <w:sz w:val="16"/>
        <w:szCs w:val="16"/>
        <w:lang w:val="es-CO"/>
      </w:rPr>
      <w:instrText>NUMPAGES  \* Arabic  \* MERGEFORMAT</w:instrText>
    </w:r>
    <w:r w:rsidRPr="00BC2ACB" w:rsidR="00BC2ACB">
      <w:rPr>
        <w:rFonts w:ascii="Verdana" w:hAnsi="Verdana"/>
        <w:b/>
        <w:bCs/>
        <w:sz w:val="16"/>
        <w:szCs w:val="16"/>
        <w:lang w:val="es-CO"/>
      </w:rPr>
      <w:fldChar w:fldCharType="separate"/>
    </w:r>
    <w:r w:rsidRPr="00BC2ACB" w:rsidR="00BC2ACB">
      <w:rPr>
        <w:rFonts w:ascii="Verdana" w:hAnsi="Verdana"/>
        <w:b/>
        <w:bCs/>
        <w:sz w:val="16"/>
        <w:szCs w:val="16"/>
        <w:lang w:val="es-ES"/>
      </w:rPr>
      <w:t>2</w:t>
    </w:r>
    <w:r w:rsidRPr="00BC2ACB" w:rsidR="00BC2ACB">
      <w:rPr>
        <w:rFonts w:ascii="Verdana" w:hAnsi="Verdana"/>
        <w:b/>
        <w:bCs/>
        <w:sz w:val="16"/>
        <w:szCs w:val="16"/>
        <w:lang w:val="es-CO"/>
      </w:rPr>
      <w:fldChar w:fldCharType="end"/>
    </w:r>
  </w:p>
  <w:p w:rsidRPr="00257641" w:rsidR="005C25C7" w:rsidP="005C25C7" w:rsidRDefault="005C25C7" w14:paraId="748C33A9" w14:textId="77777777">
    <w:pPr>
      <w:spacing w:after="0"/>
      <w:rPr>
        <w:rFonts w:ascii="Verdana" w:hAnsi="Verdana"/>
        <w:b/>
        <w:bCs/>
        <w:szCs w:val="20"/>
        <w:lang w:val="es-CO"/>
      </w:rPr>
    </w:pPr>
    <w:r w:rsidRPr="00257641">
      <w:rPr>
        <w:rFonts w:ascii="Verdana" w:hAnsi="Verdana"/>
        <w:b/>
        <w:bCs/>
        <w:szCs w:val="20"/>
        <w:lang w:val="es-CO"/>
      </w:rPr>
      <w:t xml:space="preserve">Colombia Compra Eficiente      </w:t>
    </w:r>
  </w:p>
  <w:p w:rsidRPr="00257641" w:rsidR="005C25C7" w:rsidP="005C25C7" w:rsidRDefault="005C25C7" w14:paraId="41A6DE32" w14:textId="77777777">
    <w:pPr>
      <w:spacing w:after="0"/>
      <w:rPr>
        <w:rFonts w:ascii="Verdana" w:hAnsi="Verdana"/>
        <w:sz w:val="18"/>
        <w:szCs w:val="18"/>
        <w:lang w:val="es-CO"/>
      </w:rPr>
    </w:pPr>
    <w:r w:rsidRPr="00257641">
      <w:rPr>
        <w:rFonts w:ascii="Verdana" w:hAnsi="Verdana"/>
        <w:sz w:val="18"/>
        <w:szCs w:val="18"/>
        <w:lang w:val="es-CO"/>
      </w:rPr>
      <w:t>Dirección: Carrera 7 # 26 – 20 - Bogotá, Colombia</w:t>
    </w:r>
  </w:p>
  <w:p w:rsidRPr="00257641" w:rsidR="005C25C7" w:rsidP="005C25C7" w:rsidRDefault="005C25C7" w14:paraId="39A6EB1F" w14:textId="77777777">
    <w:pPr>
      <w:spacing w:after="0"/>
      <w:rPr>
        <w:rFonts w:ascii="Verdana" w:hAnsi="Verdana"/>
        <w:sz w:val="18"/>
        <w:szCs w:val="18"/>
        <w:lang w:val="es-CO"/>
      </w:rPr>
    </w:pPr>
    <w:r w:rsidRPr="00257641">
      <w:rPr>
        <w:rFonts w:ascii="Verdana" w:hAnsi="Verdana"/>
        <w:sz w:val="18"/>
        <w:szCs w:val="18"/>
        <w:lang w:val="es-CO"/>
      </w:rPr>
      <w:t>Mesa de servicio: (+57) 601 7456788</w:t>
    </w:r>
  </w:p>
  <w:p w:rsidRPr="002E6110" w:rsidR="005C25C7" w:rsidP="005C25C7" w:rsidRDefault="005C25C7" w14:paraId="5396DEA0" w14:textId="77777777">
    <w:pPr>
      <w:pStyle w:val="Piedepgina"/>
      <w:rPr>
        <w:rFonts w:ascii="Verdana" w:hAnsi="Verdana"/>
        <w:lang w:val="es-CO"/>
      </w:rPr>
    </w:pPr>
    <w:r w:rsidRPr="002E6110">
      <w:rPr>
        <w:rFonts w:ascii="Verdana" w:hAnsi="Verdana"/>
        <w:sz w:val="18"/>
        <w:szCs w:val="18"/>
        <w:lang w:val="es-CO"/>
      </w:rPr>
      <w:t>Atención al ciudadano: (+57) 601 7956600</w:t>
    </w:r>
    <w:r w:rsidRPr="002E6110">
      <w:rPr>
        <w:rFonts w:ascii="Verdana" w:hAnsi="Verdana"/>
        <w:szCs w:val="20"/>
        <w:lang w:val="es-CO"/>
      </w:rPr>
      <w:t xml:space="preserve">       </w:t>
    </w:r>
    <w:r w:rsidRPr="002E6110">
      <w:rPr>
        <w:rFonts w:ascii="Verdana" w:hAnsi="Verdana"/>
        <w:b/>
        <w:sz w:val="16"/>
        <w:szCs w:val="16"/>
        <w:lang w:val="es-CO"/>
      </w:rPr>
      <w:t xml:space="preserve"> </w:t>
    </w:r>
    <w:r w:rsidRPr="002E6110">
      <w:rPr>
        <w:rFonts w:ascii="Verdana" w:hAnsi="Verdana"/>
        <w:bCs/>
        <w:sz w:val="16"/>
        <w:szCs w:val="16"/>
        <w:lang w:val="es-CO"/>
      </w:rPr>
      <w:t xml:space="preserve"> </w:t>
    </w:r>
  </w:p>
  <w:p w:rsidRPr="002E6110" w:rsidR="005C25C7" w:rsidP="005C25C7" w:rsidRDefault="005C25C7" w14:paraId="5DE77C36" w14:textId="77777777">
    <w:pPr>
      <w:pStyle w:val="Piedepgina"/>
      <w:rPr>
        <w:lang w:val="es-CO"/>
      </w:rPr>
    </w:pPr>
  </w:p>
  <w:p w:rsidRPr="005C25C7" w:rsidR="005C25C7" w:rsidRDefault="005C25C7" w14:paraId="70A6A731" w14:textId="77777777">
    <w:pPr>
      <w:pStyle w:val="Piedepgina"/>
      <w:rPr>
        <w:lang w:val="es-CO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75B23" w:rsidP="005C25C7" w:rsidRDefault="00D75B23" w14:paraId="1036972A" w14:textId="77777777">
      <w:pPr>
        <w:spacing w:after="0" w:line="240" w:lineRule="auto"/>
      </w:pPr>
      <w:r>
        <w:separator/>
      </w:r>
    </w:p>
  </w:footnote>
  <w:footnote w:type="continuationSeparator" w:id="0">
    <w:p w:rsidR="00D75B23" w:rsidP="005C25C7" w:rsidRDefault="00D75B23" w14:paraId="74C74B35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5C25C7" w:rsidRDefault="005C25C7" w14:paraId="149DA091" w14:textId="432D6B37">
    <w:pPr>
      <w:pStyle w:val="Encabezado"/>
    </w:pPr>
    <w:r>
      <w:rPr>
        <w:rFonts w:ascii="Century Gothic" w:hAnsi="Century Gothic"/>
        <w:noProof/>
        <w:sz w:val="16"/>
        <w:szCs w:val="16"/>
      </w:rPr>
      <w:drawing>
        <wp:anchor distT="0" distB="0" distL="114300" distR="114300" simplePos="0" relativeHeight="251659264" behindDoc="1" locked="0" layoutInCell="1" allowOverlap="1" wp14:anchorId="40770535" wp14:editId="0BE167C3">
          <wp:simplePos x="0" y="0"/>
          <wp:positionH relativeFrom="margin">
            <wp:align>center</wp:align>
          </wp:positionH>
          <wp:positionV relativeFrom="paragraph">
            <wp:posOffset>-488315</wp:posOffset>
          </wp:positionV>
          <wp:extent cx="1943100" cy="863600"/>
          <wp:effectExtent l="0" t="0" r="0" b="0"/>
          <wp:wrapNone/>
          <wp:docPr id="259775933" name="Imagen 1" descr="Imagen que contiene 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1671164" name="Imagen 1" descr="Imagen que contiene Logotipo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43100" cy="8636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9" w15:restartNumberingAfterBreak="0">
    <w:nsid w:val="03C70EE9"/>
    <w:multiLevelType w:val="multilevel"/>
    <w:tmpl w:val="413C2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0B586295"/>
    <w:multiLevelType w:val="hybridMultilevel"/>
    <w:tmpl w:val="7E96CC7C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0EBF79C9"/>
    <w:multiLevelType w:val="multilevel"/>
    <w:tmpl w:val="E68E7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2" w15:restartNumberingAfterBreak="0">
    <w:nsid w:val="13066E94"/>
    <w:multiLevelType w:val="multilevel"/>
    <w:tmpl w:val="C4AED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16E760A1"/>
    <w:multiLevelType w:val="multilevel"/>
    <w:tmpl w:val="AD32C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1D6273DF"/>
    <w:multiLevelType w:val="multilevel"/>
    <w:tmpl w:val="E370D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5" w15:restartNumberingAfterBreak="0">
    <w:nsid w:val="220E25C0"/>
    <w:multiLevelType w:val="hybridMultilevel"/>
    <w:tmpl w:val="B26ECD2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D5426E1"/>
    <w:multiLevelType w:val="multilevel"/>
    <w:tmpl w:val="78105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31CC27F8"/>
    <w:multiLevelType w:val="multilevel"/>
    <w:tmpl w:val="1C7AE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32C868AE"/>
    <w:multiLevelType w:val="multilevel"/>
    <w:tmpl w:val="55F61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33674531"/>
    <w:multiLevelType w:val="multilevel"/>
    <w:tmpl w:val="7D0C9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344D2E97"/>
    <w:multiLevelType w:val="multilevel"/>
    <w:tmpl w:val="060EC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372C4633"/>
    <w:multiLevelType w:val="hybridMultilevel"/>
    <w:tmpl w:val="AEF463FA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3EFE549E"/>
    <w:multiLevelType w:val="hybridMultilevel"/>
    <w:tmpl w:val="FF7615B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F3B029B"/>
    <w:multiLevelType w:val="multilevel"/>
    <w:tmpl w:val="2B0CB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42E7650B"/>
    <w:multiLevelType w:val="hybridMultilevel"/>
    <w:tmpl w:val="30801A1E"/>
    <w:lvl w:ilvl="0" w:tplc="098A4046">
      <w:numFmt w:val="bullet"/>
      <w:lvlText w:val="-"/>
      <w:lvlJc w:val="left"/>
      <w:pPr>
        <w:ind w:left="720" w:hanging="360"/>
      </w:pPr>
      <w:rPr>
        <w:rFonts w:hint="default" w:ascii="Century Gothic" w:hAnsi="Century Gothic" w:eastAsiaTheme="minorEastAsia" w:cstheme="minorBidi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4F4F5936"/>
    <w:multiLevelType w:val="hybridMultilevel"/>
    <w:tmpl w:val="38F0B408"/>
    <w:lvl w:ilvl="0" w:tplc="1FCADBC8">
      <w:numFmt w:val="bullet"/>
      <w:lvlText w:val="-"/>
      <w:lvlJc w:val="left"/>
      <w:pPr>
        <w:ind w:left="720" w:hanging="360"/>
      </w:pPr>
      <w:rPr>
        <w:rFonts w:hint="default" w:ascii="Century Gothic" w:hAnsi="Century Gothic" w:eastAsiaTheme="minorEastAsia" w:cstheme="minorBidi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522C198A"/>
    <w:multiLevelType w:val="multilevel"/>
    <w:tmpl w:val="CCDCB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7" w15:restartNumberingAfterBreak="0">
    <w:nsid w:val="55F01722"/>
    <w:multiLevelType w:val="hybridMultilevel"/>
    <w:tmpl w:val="5278226E"/>
    <w:lvl w:ilvl="0" w:tplc="FFFFFFFF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59956326"/>
    <w:multiLevelType w:val="hybridMultilevel"/>
    <w:tmpl w:val="D8B4223C"/>
    <w:lvl w:ilvl="0" w:tplc="1FCADBC8">
      <w:numFmt w:val="bullet"/>
      <w:lvlText w:val="-"/>
      <w:lvlJc w:val="left"/>
      <w:pPr>
        <w:ind w:left="720" w:hanging="360"/>
      </w:pPr>
      <w:rPr>
        <w:rFonts w:hint="default" w:ascii="Century Gothic" w:hAnsi="Century Gothic" w:eastAsiaTheme="minorEastAsia" w:cstheme="minorBidi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5C66749A"/>
    <w:multiLevelType w:val="multilevel"/>
    <w:tmpl w:val="2A684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 w15:restartNumberingAfterBreak="0">
    <w:nsid w:val="5FF57FDE"/>
    <w:multiLevelType w:val="hybridMultilevel"/>
    <w:tmpl w:val="ADCA8FC0"/>
    <w:lvl w:ilvl="0" w:tplc="B232D6EC">
      <w:numFmt w:val="bullet"/>
      <w:lvlText w:val=""/>
      <w:lvlJc w:val="left"/>
      <w:pPr>
        <w:ind w:left="720" w:hanging="360"/>
      </w:pPr>
      <w:rPr>
        <w:rFonts w:hint="default" w:ascii="Century Gothic" w:hAnsi="Century Gothic" w:eastAsiaTheme="minorEastAsia" w:cstheme="minorBidi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66F934AD"/>
    <w:multiLevelType w:val="hybridMultilevel"/>
    <w:tmpl w:val="F7D098AC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79C25AF3"/>
    <w:multiLevelType w:val="multilevel"/>
    <w:tmpl w:val="EC365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 w15:restartNumberingAfterBreak="0">
    <w:nsid w:val="7BFC3F42"/>
    <w:multiLevelType w:val="hybridMultilevel"/>
    <w:tmpl w:val="2B1C207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D2A0665"/>
    <w:multiLevelType w:val="multilevel"/>
    <w:tmpl w:val="1C8C9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5" w15:restartNumberingAfterBreak="0">
    <w:nsid w:val="7FE66210"/>
    <w:multiLevelType w:val="hybridMultilevel"/>
    <w:tmpl w:val="8D36B87E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160885C">
      <w:numFmt w:val="bullet"/>
      <w:lvlText w:val="-"/>
      <w:lvlJc w:val="left"/>
      <w:pPr>
        <w:ind w:left="1440" w:hanging="360"/>
      </w:pPr>
      <w:rPr>
        <w:rFonts w:hint="default" w:ascii="Century Gothic" w:hAnsi="Century Gothic" w:eastAsiaTheme="minorEastAsia" w:cstheme="minorBidi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829785144">
    <w:abstractNumId w:val="8"/>
  </w:num>
  <w:num w:numId="2" w16cid:durableId="1300460340">
    <w:abstractNumId w:val="6"/>
  </w:num>
  <w:num w:numId="3" w16cid:durableId="1666275281">
    <w:abstractNumId w:val="5"/>
  </w:num>
  <w:num w:numId="4" w16cid:durableId="387799856">
    <w:abstractNumId w:val="4"/>
  </w:num>
  <w:num w:numId="5" w16cid:durableId="788278231">
    <w:abstractNumId w:val="7"/>
  </w:num>
  <w:num w:numId="6" w16cid:durableId="599414280">
    <w:abstractNumId w:val="3"/>
  </w:num>
  <w:num w:numId="7" w16cid:durableId="203757564">
    <w:abstractNumId w:val="2"/>
  </w:num>
  <w:num w:numId="8" w16cid:durableId="972826122">
    <w:abstractNumId w:val="1"/>
  </w:num>
  <w:num w:numId="9" w16cid:durableId="2049912411">
    <w:abstractNumId w:val="0"/>
  </w:num>
  <w:num w:numId="10" w16cid:durableId="454908358">
    <w:abstractNumId w:val="15"/>
  </w:num>
  <w:num w:numId="11" w16cid:durableId="632946999">
    <w:abstractNumId w:val="14"/>
  </w:num>
  <w:num w:numId="12" w16cid:durableId="11999505">
    <w:abstractNumId w:val="26"/>
  </w:num>
  <w:num w:numId="13" w16cid:durableId="991179115">
    <w:abstractNumId w:val="34"/>
  </w:num>
  <w:num w:numId="14" w16cid:durableId="1887176060">
    <w:abstractNumId w:val="11"/>
  </w:num>
  <w:num w:numId="15" w16cid:durableId="108860729">
    <w:abstractNumId w:val="31"/>
  </w:num>
  <w:num w:numId="16" w16cid:durableId="1736975789">
    <w:abstractNumId w:val="24"/>
  </w:num>
  <w:num w:numId="17" w16cid:durableId="274946730">
    <w:abstractNumId w:val="35"/>
  </w:num>
  <w:num w:numId="18" w16cid:durableId="371661391">
    <w:abstractNumId w:val="25"/>
  </w:num>
  <w:num w:numId="19" w16cid:durableId="715348926">
    <w:abstractNumId w:val="28"/>
  </w:num>
  <w:num w:numId="20" w16cid:durableId="877937909">
    <w:abstractNumId w:val="27"/>
  </w:num>
  <w:num w:numId="21" w16cid:durableId="345251368">
    <w:abstractNumId w:val="10"/>
  </w:num>
  <w:num w:numId="22" w16cid:durableId="1081289380">
    <w:abstractNumId w:val="33"/>
  </w:num>
  <w:num w:numId="23" w16cid:durableId="1336569999">
    <w:abstractNumId w:val="22"/>
  </w:num>
  <w:num w:numId="24" w16cid:durableId="2074809416">
    <w:abstractNumId w:val="21"/>
  </w:num>
  <w:num w:numId="25" w16cid:durableId="452595194">
    <w:abstractNumId w:val="30"/>
  </w:num>
  <w:num w:numId="26" w16cid:durableId="1333801903">
    <w:abstractNumId w:val="32"/>
  </w:num>
  <w:num w:numId="27" w16cid:durableId="17044136">
    <w:abstractNumId w:val="12"/>
  </w:num>
  <w:num w:numId="28" w16cid:durableId="722365321">
    <w:abstractNumId w:val="18"/>
  </w:num>
  <w:num w:numId="29" w16cid:durableId="760832019">
    <w:abstractNumId w:val="9"/>
  </w:num>
  <w:num w:numId="30" w16cid:durableId="1878422521">
    <w:abstractNumId w:val="29"/>
  </w:num>
  <w:num w:numId="31" w16cid:durableId="2094467134">
    <w:abstractNumId w:val="16"/>
  </w:num>
  <w:num w:numId="32" w16cid:durableId="2048411849">
    <w:abstractNumId w:val="19"/>
  </w:num>
  <w:num w:numId="33" w16cid:durableId="1684669480">
    <w:abstractNumId w:val="23"/>
  </w:num>
  <w:num w:numId="34" w16cid:durableId="1763991360">
    <w:abstractNumId w:val="20"/>
  </w:num>
  <w:num w:numId="35" w16cid:durableId="133061223">
    <w:abstractNumId w:val="13"/>
  </w:num>
  <w:num w:numId="36" w16cid:durableId="72823607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48A9"/>
    <w:rsid w:val="00034616"/>
    <w:rsid w:val="0003777D"/>
    <w:rsid w:val="0006063C"/>
    <w:rsid w:val="001108AD"/>
    <w:rsid w:val="0011395A"/>
    <w:rsid w:val="001402EA"/>
    <w:rsid w:val="0015074B"/>
    <w:rsid w:val="001518AE"/>
    <w:rsid w:val="00174C92"/>
    <w:rsid w:val="001852CB"/>
    <w:rsid w:val="00196FD7"/>
    <w:rsid w:val="001A3D29"/>
    <w:rsid w:val="001B424D"/>
    <w:rsid w:val="001C6A52"/>
    <w:rsid w:val="001C7BFF"/>
    <w:rsid w:val="001D35DA"/>
    <w:rsid w:val="001F3C73"/>
    <w:rsid w:val="001F6B32"/>
    <w:rsid w:val="00207AD5"/>
    <w:rsid w:val="0026232B"/>
    <w:rsid w:val="002871EE"/>
    <w:rsid w:val="002940F6"/>
    <w:rsid w:val="00294BEE"/>
    <w:rsid w:val="0029639D"/>
    <w:rsid w:val="002A6C2B"/>
    <w:rsid w:val="002D3C95"/>
    <w:rsid w:val="002D3EC8"/>
    <w:rsid w:val="00300B44"/>
    <w:rsid w:val="0030413C"/>
    <w:rsid w:val="00326F90"/>
    <w:rsid w:val="003467A6"/>
    <w:rsid w:val="00385EDA"/>
    <w:rsid w:val="0047207E"/>
    <w:rsid w:val="004819F1"/>
    <w:rsid w:val="004D5768"/>
    <w:rsid w:val="004D6920"/>
    <w:rsid w:val="004F1480"/>
    <w:rsid w:val="005035D2"/>
    <w:rsid w:val="00546D8E"/>
    <w:rsid w:val="00551965"/>
    <w:rsid w:val="0055711C"/>
    <w:rsid w:val="00571F43"/>
    <w:rsid w:val="00573334"/>
    <w:rsid w:val="00577185"/>
    <w:rsid w:val="005C25C7"/>
    <w:rsid w:val="005E0B60"/>
    <w:rsid w:val="006129A3"/>
    <w:rsid w:val="00625515"/>
    <w:rsid w:val="006804EB"/>
    <w:rsid w:val="006B5567"/>
    <w:rsid w:val="006C3C5F"/>
    <w:rsid w:val="006D40F4"/>
    <w:rsid w:val="00750AF6"/>
    <w:rsid w:val="0077667E"/>
    <w:rsid w:val="00776975"/>
    <w:rsid w:val="00776FFA"/>
    <w:rsid w:val="007773E0"/>
    <w:rsid w:val="0079669B"/>
    <w:rsid w:val="007A41D6"/>
    <w:rsid w:val="007D3E30"/>
    <w:rsid w:val="007E1F70"/>
    <w:rsid w:val="007E293C"/>
    <w:rsid w:val="0081351E"/>
    <w:rsid w:val="00830053"/>
    <w:rsid w:val="00836C25"/>
    <w:rsid w:val="00875512"/>
    <w:rsid w:val="0088756C"/>
    <w:rsid w:val="00891BDA"/>
    <w:rsid w:val="008B09CE"/>
    <w:rsid w:val="008D3A48"/>
    <w:rsid w:val="00910D02"/>
    <w:rsid w:val="009128BF"/>
    <w:rsid w:val="00915537"/>
    <w:rsid w:val="00973121"/>
    <w:rsid w:val="009F1CFE"/>
    <w:rsid w:val="00A32A89"/>
    <w:rsid w:val="00A630F6"/>
    <w:rsid w:val="00A81F1A"/>
    <w:rsid w:val="00A928FA"/>
    <w:rsid w:val="00AA1D8D"/>
    <w:rsid w:val="00AA6A8F"/>
    <w:rsid w:val="00AD0D20"/>
    <w:rsid w:val="00AE2C65"/>
    <w:rsid w:val="00B21182"/>
    <w:rsid w:val="00B352E0"/>
    <w:rsid w:val="00B36348"/>
    <w:rsid w:val="00B47730"/>
    <w:rsid w:val="00B5591A"/>
    <w:rsid w:val="00BA2E5E"/>
    <w:rsid w:val="00BC2ACB"/>
    <w:rsid w:val="00BE00CD"/>
    <w:rsid w:val="00C174A5"/>
    <w:rsid w:val="00C218AE"/>
    <w:rsid w:val="00C221F3"/>
    <w:rsid w:val="00C33570"/>
    <w:rsid w:val="00C72597"/>
    <w:rsid w:val="00C82051"/>
    <w:rsid w:val="00C856B0"/>
    <w:rsid w:val="00CB0664"/>
    <w:rsid w:val="00D3390A"/>
    <w:rsid w:val="00D6362A"/>
    <w:rsid w:val="00D75B23"/>
    <w:rsid w:val="00D96CD4"/>
    <w:rsid w:val="00DD1AFE"/>
    <w:rsid w:val="00E05E09"/>
    <w:rsid w:val="00E40CBE"/>
    <w:rsid w:val="00E5152E"/>
    <w:rsid w:val="00ED425F"/>
    <w:rsid w:val="00EE125F"/>
    <w:rsid w:val="00EF3338"/>
    <w:rsid w:val="00F24946"/>
    <w:rsid w:val="00F260B8"/>
    <w:rsid w:val="00F31735"/>
    <w:rsid w:val="00F457FB"/>
    <w:rsid w:val="00F75CDD"/>
    <w:rsid w:val="00F937FA"/>
    <w:rsid w:val="00FC693F"/>
    <w:rsid w:val="00FC7D7A"/>
    <w:rsid w:val="02C4EC20"/>
    <w:rsid w:val="02FAE4B2"/>
    <w:rsid w:val="037C4C9D"/>
    <w:rsid w:val="04E2C643"/>
    <w:rsid w:val="0CD9C5F3"/>
    <w:rsid w:val="0E20EC0C"/>
    <w:rsid w:val="11D05A73"/>
    <w:rsid w:val="13B5CDDE"/>
    <w:rsid w:val="1633D36A"/>
    <w:rsid w:val="1682E904"/>
    <w:rsid w:val="17F8B7A8"/>
    <w:rsid w:val="1A0F161C"/>
    <w:rsid w:val="1BFBD545"/>
    <w:rsid w:val="20776722"/>
    <w:rsid w:val="255B2F92"/>
    <w:rsid w:val="26F036E7"/>
    <w:rsid w:val="300EA81B"/>
    <w:rsid w:val="31638C97"/>
    <w:rsid w:val="3449A37B"/>
    <w:rsid w:val="34D28D4D"/>
    <w:rsid w:val="367DD3F6"/>
    <w:rsid w:val="3B22D3B7"/>
    <w:rsid w:val="3C697618"/>
    <w:rsid w:val="4041EB5C"/>
    <w:rsid w:val="407FCE3C"/>
    <w:rsid w:val="416550D9"/>
    <w:rsid w:val="424B016C"/>
    <w:rsid w:val="44F543E3"/>
    <w:rsid w:val="4797DBB8"/>
    <w:rsid w:val="4BA3D388"/>
    <w:rsid w:val="4CDDEF5A"/>
    <w:rsid w:val="4D79F915"/>
    <w:rsid w:val="4DAE3F67"/>
    <w:rsid w:val="4E299EBB"/>
    <w:rsid w:val="4F60E599"/>
    <w:rsid w:val="51442B66"/>
    <w:rsid w:val="53C24B4B"/>
    <w:rsid w:val="55E30DE6"/>
    <w:rsid w:val="57C18E0F"/>
    <w:rsid w:val="581E8412"/>
    <w:rsid w:val="583E0B46"/>
    <w:rsid w:val="5E7280BF"/>
    <w:rsid w:val="60A8AE0E"/>
    <w:rsid w:val="6676BD2E"/>
    <w:rsid w:val="68F6E5F9"/>
    <w:rsid w:val="6A39320F"/>
    <w:rsid w:val="6D311C26"/>
    <w:rsid w:val="71DFCAFD"/>
    <w:rsid w:val="756BED9B"/>
    <w:rsid w:val="772152D6"/>
    <w:rsid w:val="7CAA6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2A95A0"/>
  <w14:defaultImageDpi w14:val="300"/>
  <w15:docId w15:val="{31A9397F-2922-48F8-B03B-BB9526897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styleId="Ttulo1Car" w:customStyle="1">
    <w:name w:val="Título 1 Car"/>
    <w:basedOn w:val="Fuentedeprrafopredeter"/>
    <w:link w:val="Ttulo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tuloCar" w:customStyle="1">
    <w:name w:val="Título Car"/>
    <w:basedOn w:val="Fuentedeprrafopredeter"/>
    <w:link w:val="Ttulo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tuloCar" w:customStyle="1">
    <w:name w:val="Subtítulo Car"/>
    <w:basedOn w:val="Fuentedeprrafopredeter"/>
    <w:link w:val="Subttulo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styleId="CitaCar" w:customStyle="1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4F1480"/>
    <w:rPr>
      <w:color w:val="467886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C7BFF"/>
    <w:rPr>
      <w:color w:val="605E5C"/>
      <w:shd w:val="clear" w:color="auto" w:fill="E1DFDD"/>
    </w:rPr>
  </w:style>
  <w:style w:type="paragraph" w:styleId="TDC1">
    <w:name w:val="toc 1"/>
    <w:basedOn w:val="Normal"/>
    <w:next w:val="Normal"/>
    <w:autoRedefine/>
    <w:uiPriority w:val="39"/>
    <w:unhideWhenUsed/>
    <w:rsid w:val="00776FFA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776FFA"/>
    <w:pPr>
      <w:spacing w:after="100"/>
      <w:ind w:left="220"/>
    </w:pPr>
  </w:style>
  <w:style w:type="paragraph" w:styleId="NormalWeb">
    <w:name w:val="Normal (Web)"/>
    <w:basedOn w:val="Normal"/>
    <w:uiPriority w:val="99"/>
    <w:semiHidden/>
    <w:unhideWhenUsed/>
    <w:rsid w:val="0062551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4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0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94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81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38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72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73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37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43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53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20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330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760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4821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56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99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479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00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84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044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19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71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088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30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83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127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285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671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1582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51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216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59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70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8683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03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4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482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94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06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659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811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1545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5704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61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15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729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62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23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772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838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818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9236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59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85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533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54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9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047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382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375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1646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1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15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910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221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412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5932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67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54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959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56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98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293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43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11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022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11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19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908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97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80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006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25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54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437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988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796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0298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44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40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2293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53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64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004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021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3293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8029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35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92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127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30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59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925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411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492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1246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19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04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489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50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44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94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409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53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13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034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80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80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02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27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97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51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472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9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02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595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64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42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921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711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753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5798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450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69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313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047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18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614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066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7079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4476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77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47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518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41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69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235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37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5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125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04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79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860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31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58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949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92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49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734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05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9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943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680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046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79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80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71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31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123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05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45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6378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71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68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31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241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212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8336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04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94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4549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14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441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708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242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08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56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43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48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171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54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78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048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55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88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785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22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73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214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87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50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846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52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9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994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620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789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5020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56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44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516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26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97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9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866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61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96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7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682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139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20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6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806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47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41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462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28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3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097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750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470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5845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58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69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766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94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56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271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58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10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697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18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0409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0139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29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38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606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440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1774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3239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35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32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991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2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375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3969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534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55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377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37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51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451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28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50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212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95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13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805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10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0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664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523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042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1808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80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78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647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030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838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3729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09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26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1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875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31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0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268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547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275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4533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93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01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6565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29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68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553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082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032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1625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34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55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3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976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57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54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855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003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005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5938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61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71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049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331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245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6681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54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68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268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96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6017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5881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32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12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770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4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71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964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85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23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15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64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45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013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31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17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351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10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64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930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97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75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971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18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10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1549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95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74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843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70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83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865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90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33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256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20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2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798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660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904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6727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46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7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1373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0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04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049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665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541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9610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73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04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0847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77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98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7405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52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14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2513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53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95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90246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75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32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70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828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8962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19125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60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34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580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387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9956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27204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37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97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93171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31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67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3591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5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99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934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501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496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05054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19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55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8973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23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1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36681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86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39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84426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71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34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881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50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011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92150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76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26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7642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44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49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4490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05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79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8790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62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49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50391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864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10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54600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33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36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1098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1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00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3095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58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74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87752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3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9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98545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64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44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97990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72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4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8519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57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2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5036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66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69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9688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32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77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88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17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87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87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111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614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102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89730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74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98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2384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9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40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5559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39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88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29806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11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7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3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296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022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55991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92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51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591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586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20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71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110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993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938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795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2346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4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90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3824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27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96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8896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13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4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39678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97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07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44345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8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0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57439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19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74679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02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38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1285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81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4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00221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66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32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0963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77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29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4916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67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08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526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07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98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41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968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62969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82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91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788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84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201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04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09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0091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43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99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6991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00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80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8492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39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22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384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207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257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52856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2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63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77878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87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45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80519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01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19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49882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63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7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4667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58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15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14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206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6132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88516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48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49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7777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07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47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7416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91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12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33606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8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48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42080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74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99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69769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62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25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6779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12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23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2147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19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90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109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852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2942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93292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23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79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3800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82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91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5659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40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5715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542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15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88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610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86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11042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34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24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3077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53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21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1991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83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63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015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3229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30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95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0474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78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92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805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292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294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32908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77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27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8696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89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6747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66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79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9863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6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50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5192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75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44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52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258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27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44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93807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08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11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999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683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96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75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3142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20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78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4300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21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28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51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532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168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943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5501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30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75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652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757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791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96736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64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3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8252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0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67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7514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73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71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2158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72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00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37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438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55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8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78732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68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36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3756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60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45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23119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01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57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23866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7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66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483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561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264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27779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91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38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1603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89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1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5494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24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55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504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777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016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58579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05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05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55673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57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44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6846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08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58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859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138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518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75386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80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09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7739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43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33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000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32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70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57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25803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92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29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520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806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555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42831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31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49402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93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18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5878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77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3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492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525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843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782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126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43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38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82855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18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77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3717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38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50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3715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8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09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835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988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50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76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599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058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275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01550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69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74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4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924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7568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02013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819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38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03981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509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78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778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934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143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10526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71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1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81371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43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10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4479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58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52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19216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13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19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55381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040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50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58105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18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68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309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896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138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74324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39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11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26728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065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16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0970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39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97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7529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47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5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9874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11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05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094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464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6315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50065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19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53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1953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67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02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9305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06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00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9747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44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15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77483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789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23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943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612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722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89323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9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3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7874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82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18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67235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82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25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9128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35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6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6100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45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51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6173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80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80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274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821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4340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23064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9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98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66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216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438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53157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1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37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69747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44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19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876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000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383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97146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62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0961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98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18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7550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28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99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40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9846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5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09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4944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77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47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82259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12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65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574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591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923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07353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02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7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8933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84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95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20475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88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84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743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16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5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569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207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2455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63596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44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77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2953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82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30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5159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27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18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7542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95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5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0647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255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35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7175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45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28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28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071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176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88138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720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98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80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484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670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89273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9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57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0935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590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5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4369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09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21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8994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1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9036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32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66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8660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22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18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110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09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793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87201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02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2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66509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99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90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69683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94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2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3600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07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37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554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244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084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08970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45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95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0899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28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33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8612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47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02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14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644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816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82251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32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11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7658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774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6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8417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59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09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1452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47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80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01873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09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98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141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378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940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10385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96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36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115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733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824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342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768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13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1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8521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6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83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91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597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059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64330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37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60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70138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10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39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73572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01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8392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63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06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5313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85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74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309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834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7505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35390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81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2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7454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40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92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1324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48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72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2774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63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41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044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229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461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02176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9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70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08722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37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2610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0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85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833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043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995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17897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02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9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3683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25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50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5705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29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1882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19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69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876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837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9234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70346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70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28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2044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96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0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2542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63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01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985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264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454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96019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92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26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8680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2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03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88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2323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3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54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4963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54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5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9244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38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72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747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006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3698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88491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45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5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8216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21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37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2519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16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9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2570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68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2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6405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46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77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3391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49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54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507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358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895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04538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61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95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828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178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535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38060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934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67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240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010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479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49201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2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63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492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955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91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65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5883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76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0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4027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81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16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0266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13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95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4883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25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53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9103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6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99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2995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35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85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081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862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25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76822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85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53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714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532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664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50884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41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67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69293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71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48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72739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01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96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1283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77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60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24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2863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1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07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8278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52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91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1326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73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95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59119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63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68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1145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09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78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1180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6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52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057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908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066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12354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7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91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2742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46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81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7361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02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29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6583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13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06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3569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86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57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4781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10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91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4390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07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98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4017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15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66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779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284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5759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25673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78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94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34880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35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67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39491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54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48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54512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90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98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73480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54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76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306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169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326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87701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92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13555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99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18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15902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23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20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5160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93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75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83678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69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58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253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717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518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89415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00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43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8772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372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74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28805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45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01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2297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25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07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840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632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500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70757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6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91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897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273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511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71183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28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02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6632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1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56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698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74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776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39430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36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08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4038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95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76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3753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70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01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4965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82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06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188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540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565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09534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38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19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9543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47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81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9568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14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26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709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242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937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195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343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68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98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8163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59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31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4359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56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26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7472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12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98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2533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54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572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285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556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05878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51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03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9029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30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19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8229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37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08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5587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677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26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50643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57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71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583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813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46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46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528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981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60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88448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49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45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1893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67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0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015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49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6246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01065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34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78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6198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87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51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7659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10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7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15415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11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15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3123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33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05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5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941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184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26589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08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5015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93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47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5912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21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10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9770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82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7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9111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79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31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8040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08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55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8044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47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77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8755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51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15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06133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88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73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08822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65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22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490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390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287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10025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74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87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7379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85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82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703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13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03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76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303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1044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48645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57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41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7118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48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39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5518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1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52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7611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85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71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4930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41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35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3481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85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92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4989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48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08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798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674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9369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88934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50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70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5438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13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06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74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0188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61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49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7157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72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82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32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759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031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61724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98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48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3629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7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74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3338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86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18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3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233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533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19897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99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75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90856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03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962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551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678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91559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76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83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39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794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735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61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2081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28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67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930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766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0327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68695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50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23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7949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9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99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0684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96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97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5294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88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95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3950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26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32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264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624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199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91305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9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68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0491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54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1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8969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67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70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8298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36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19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3376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95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8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3413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26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38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790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05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268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223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61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06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60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51272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73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79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4365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02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79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28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767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83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46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4374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18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65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156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289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396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05158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76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86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0257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93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73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03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8461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91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10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1225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21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33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416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301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117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72094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43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87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97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478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1261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89076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823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51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7257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60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56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909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580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511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43391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94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07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0731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11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56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6983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18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60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43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840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31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5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874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848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9861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38575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94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13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327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407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346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54397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66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35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1768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07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01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6372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8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92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8400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76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9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41520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87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82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68918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98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09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979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178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957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76989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63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48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1250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81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6736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89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2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45156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45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58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502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279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566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81033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48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38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914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457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810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007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138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1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24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1730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08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34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08961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19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0201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18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66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7890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66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27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9439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17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8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1328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29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0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31741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991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43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6008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241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25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802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418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01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254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9251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9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03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8914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00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36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7386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68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40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9750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17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74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9753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33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16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436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847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505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81724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67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37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3990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6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89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5274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86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52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2275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45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7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157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614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5186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94612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43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48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69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0409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80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3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75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172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663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30062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5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34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9019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02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56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225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069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345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46248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87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30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0908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03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17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2421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91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20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9432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58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5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80590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45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16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80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747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56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5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3794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60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1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8390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08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0254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43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95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1159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61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50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2296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95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16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5866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03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06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34419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69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74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7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577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77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76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6500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90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43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3542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362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00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2039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43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87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9771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22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5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3548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6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95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672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959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333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95511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20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0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1362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49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29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35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328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988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20558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77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5558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31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57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479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742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404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31234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44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37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8900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14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3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8916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66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46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0073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108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04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5743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39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36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055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624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324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05746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97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21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6470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46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79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4248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60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32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5870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66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80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54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82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984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73937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89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60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6337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27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97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320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156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762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817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5548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3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25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6425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30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4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2983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613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68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45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055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6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80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054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944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387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81947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839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21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04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836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91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61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2461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16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64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9335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81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18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5230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21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38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6436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69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294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197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970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25122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02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72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25905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89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86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26353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34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32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920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652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150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31720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79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95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0878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76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8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93796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97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51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1995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59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38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0120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99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91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391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972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91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03973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37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06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661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19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8664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093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606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434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17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864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22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221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54240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02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61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9367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53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22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3246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87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37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931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273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872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43367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29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2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935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389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838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57644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832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75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357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385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031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59496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90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02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522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708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339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86477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71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64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3436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49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22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3497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55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49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032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482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479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15406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63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3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23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6664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83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78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05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913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3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40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2166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31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04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4780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47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31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6006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74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2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940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964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708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34535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39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08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9559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58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99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0315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85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95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8424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08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16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7124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71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02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375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713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9140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58997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3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24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4385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49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86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0649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71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3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173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881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422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94484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92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31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9164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71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94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1538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55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26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442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433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475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68034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91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74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941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028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150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73834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91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84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434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336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460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95412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90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40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6702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38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33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3730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56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98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86405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5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64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988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290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275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20725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36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73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130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832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4009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52721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42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26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254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713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500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69236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43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89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507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644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0873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91273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46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69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085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885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48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16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39801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83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14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6349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79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56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6854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325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67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7566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6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69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8041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67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04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265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222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9795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06162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37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10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335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338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783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18005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83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81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4272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86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48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0830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08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21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3544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01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6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4633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76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889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539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75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70932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73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98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7977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3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79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381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978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870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69165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72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98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787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363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012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83795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56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52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96104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20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66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837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448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079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11933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42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80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41277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79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7429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46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97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9381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57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76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79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1794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04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27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24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3256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40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88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723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792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233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13383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79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33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729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780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947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30304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7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92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3374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87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65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085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724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550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889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450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73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86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8228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58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60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2002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17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39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5446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78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62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4824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75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10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4767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85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16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5990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79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76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9854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31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78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0243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85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3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1741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18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03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2913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87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4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4889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85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01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07236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68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76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5265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03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8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5334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85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05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419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996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35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461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59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28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70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402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62395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30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6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7392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0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00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93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8601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57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46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640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337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7483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417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5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15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97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281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43707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27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31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420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647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5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50233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46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55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7287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846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0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9932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11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98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5101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708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23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8948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8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54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2011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69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43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3187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0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04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2443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85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91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4044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66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03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365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179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7850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37098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22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39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7129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53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01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51404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44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49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65266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47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66450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36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07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1048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06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76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92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132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69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63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73274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26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60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79338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76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79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86382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62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58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89800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5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91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2588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77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52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7221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97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29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353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718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982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73770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31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40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2288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61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66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8812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49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84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625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393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83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28519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16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70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7362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22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8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7171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64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7872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00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23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4054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67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29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1383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24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75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508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783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5870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05327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1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81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07976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68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66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2298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3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83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80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852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322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76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1920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18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2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5452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77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7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1987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74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16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820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303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593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98947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31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89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710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637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304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31012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57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83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33181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83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22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185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741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4484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37521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30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62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5698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98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19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296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860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775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11567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33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60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4175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65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30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6175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56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97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8124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557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87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958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165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763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29291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68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92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6636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62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5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93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542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032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76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3718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61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59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336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541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2097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29038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78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67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880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332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141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38300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57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59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56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092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7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39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9185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04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17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0448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7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79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1961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13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70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3145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04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53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557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777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781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392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2365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61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14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1328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05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60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0620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36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05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9895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28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94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9586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54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61096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38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88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61497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494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85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2751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853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93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5874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98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91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5566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85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41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1332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96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78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8036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13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48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7241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67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13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9169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13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80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1495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78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2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5801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83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29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0470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64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67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1249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09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86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8211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62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54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35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328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210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53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7168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64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46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5272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2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86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3298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59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83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71965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30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34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9051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24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15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0930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17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63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6309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09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81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1781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12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99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16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816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556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62189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39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30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028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621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629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68793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36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99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9919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78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2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83827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27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54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1067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53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21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079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730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2510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02233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11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5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7638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50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95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05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315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529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08107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38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1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1643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03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92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7014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26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3060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75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21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0499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89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04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05948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61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2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3341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87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57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920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104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54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53721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65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50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3355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16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67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607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824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6151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23097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06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20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26573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143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5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0565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47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91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1730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2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71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0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450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583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83305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68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81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5916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14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51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8631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45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53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9050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957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85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24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419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685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16768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5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50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015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789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28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24847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367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1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3356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5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13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2575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01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16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5407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47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8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79943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23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51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2721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70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23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65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8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5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735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01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65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5696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53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56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4144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89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49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853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44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909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23423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53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15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129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408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586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28706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57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26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334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961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454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29187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04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72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007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529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793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69195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61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48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3846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14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28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9651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64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83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69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45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7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20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7063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89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47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648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890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814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64095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4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42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6808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74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37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995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479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115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92955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24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69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1172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37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0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50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9597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38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23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569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452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813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84008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20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3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1292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2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56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9402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59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1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49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584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27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69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395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704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695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39614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46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65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470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935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238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40073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17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19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39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030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00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48075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36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5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4440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61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37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14788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66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17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15557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70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59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17538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9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53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19440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73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08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21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415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07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67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094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43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360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46836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90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90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58804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37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244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224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429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84932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13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08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26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124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78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38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210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693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937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52414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784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55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02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274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69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95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8445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539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38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0010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20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37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24263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17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53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2406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95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56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6356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2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48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2156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54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80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3318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16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77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6746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83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36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1578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529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96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9819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91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38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8194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99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29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4701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72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1279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65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60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820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165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97779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32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81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487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543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82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0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8385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61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93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73775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19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20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1439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45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19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1945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03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90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8056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656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52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07271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45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00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36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062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99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91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797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89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355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15222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97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46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092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780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276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35596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63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91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0369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19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78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4969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01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59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2368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1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63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18919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51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62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44319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76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86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0878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11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45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2824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5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8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70107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6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46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0972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62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4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01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378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212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05287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93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86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249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938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73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16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4174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56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76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2609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97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3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118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103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2978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53856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60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1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7687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78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1280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86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61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27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76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25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55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19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29373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47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01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0500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59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96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5843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57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0925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09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05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5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832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226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49016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06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22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0220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866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65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1442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94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66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6045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91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3060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24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32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3419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0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09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1887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65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3035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46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66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08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42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929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69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96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7379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7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13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850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422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958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32465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55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16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32930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01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3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1423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30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99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0604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47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15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3304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14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9104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39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16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5289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05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30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8451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80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53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9307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3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04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279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029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315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74671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49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94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853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743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6073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994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4817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09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34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403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845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735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18623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05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39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23220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15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25229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27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77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5243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72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55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98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16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28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91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303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866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807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84185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58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21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3853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72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37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32418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17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99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6223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38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48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85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434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13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47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2843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22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68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5590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794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67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6098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657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77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1876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93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29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4172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324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88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152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990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997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67588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33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7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694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22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894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71542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43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67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2366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53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34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3814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86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81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923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134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702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98474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99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2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3494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554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38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9426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30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5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7050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2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2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0206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87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12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966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506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021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10265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8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55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0444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23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12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69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9664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55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64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304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228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802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081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053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99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53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911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386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642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13200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1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11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36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149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05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22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561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319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51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76756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21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19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038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173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948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00333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05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62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4912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258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55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2634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18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15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92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0848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82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68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56940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70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05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2002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24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8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4667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53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56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62966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36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20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7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95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471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63702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20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84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1804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70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67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76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2654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29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62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36255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69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39651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11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08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030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56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852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50811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24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50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0528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14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89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919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255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826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94786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24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90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006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355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410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95904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54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2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347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103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903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24818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56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7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5635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92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13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042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39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748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79231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44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7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26524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37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60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53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646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230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54003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32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5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330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155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04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68980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68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24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69034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56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61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740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235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82133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97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45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039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488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929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97916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06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74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980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74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78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383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961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2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61519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35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31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444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725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724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63443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35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46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4994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00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2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98144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81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47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2750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94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04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1264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46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17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837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620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290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15821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30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20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51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6981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60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50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59809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7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0956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80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64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01817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45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5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99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895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64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18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73136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732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59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597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733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910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95476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20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7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8850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17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77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2403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24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66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3141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69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82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3228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22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87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663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37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25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30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1780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10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63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817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511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3191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04933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705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22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7222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65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16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575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72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64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17278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76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45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11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040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16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15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7745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73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88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758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655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978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70423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477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79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111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312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8147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704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170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38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57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0204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27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78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7134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64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94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3295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96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25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0202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00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4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4885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04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49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5576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75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9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667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7559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89126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248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64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6554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72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25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836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307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526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39624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906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53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0009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52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76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9251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24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06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0466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01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12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8948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310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5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0884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57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6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8628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18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0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1751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74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35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5988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18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58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5639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81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77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62659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07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87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8865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945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69417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32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51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2482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38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47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766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17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634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85990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52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1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074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034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60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92531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22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55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4961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77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01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414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195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347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41102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92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08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139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826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7937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92697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79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34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191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036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452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03167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3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98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1590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61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2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335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776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554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28161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96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66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5464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46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65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4358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6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33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52438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48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49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98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4503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31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50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67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982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3214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00710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22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04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84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876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41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26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5013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31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61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74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917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66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06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2412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87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20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7863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6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76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2941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80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41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96030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56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66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2603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76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38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4100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06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12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655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979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735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04139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84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19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002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508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029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15762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85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69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7685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80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94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9979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31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75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65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0878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3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31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9452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384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6689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76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04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5168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6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59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86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585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3991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33676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03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04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33695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08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28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0267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833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70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71777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10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04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0327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522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3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8813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45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73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9253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39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49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058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302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6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3094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99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1982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54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15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1237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84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95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767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869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7078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50495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23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07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962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925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916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98977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31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75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292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563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8520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17198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59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29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37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999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55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03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2191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65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1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54104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55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3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54147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29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12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56091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77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72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0747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58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06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796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757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143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03057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64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50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1248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61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9414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30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29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9423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52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40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5478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4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9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5970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17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65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2854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10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52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7494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28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24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1355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51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83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6021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4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6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6462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23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22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190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824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260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43402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87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12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995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724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44548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65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26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164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931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639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78039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54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71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4378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68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34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0117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6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96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148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123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739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71033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79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42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359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058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481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72471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02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25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695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52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303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94096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899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12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65022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22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01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581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271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78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85370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27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73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909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040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647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31730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00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29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972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146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9767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39063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44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37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2484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76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73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605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130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638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72914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68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98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9087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08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00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7668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84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61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4223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93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1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1165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44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72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2362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21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32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988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761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6553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66204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20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95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016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617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0235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68843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45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8163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77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30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291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029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9849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120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846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8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6312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6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12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4566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04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9944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71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84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0800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19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03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219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023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903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31181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12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20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591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286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460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50090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72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26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53542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30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7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961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604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409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56208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11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08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2010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97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33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85515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76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30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984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995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0954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00629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76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81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7140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06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68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9822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57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42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1307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99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2894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99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1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997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581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333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48440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23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29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1059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87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56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5689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63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7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1518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69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17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6569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26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93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451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869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470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91124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25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37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789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503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0944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04254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03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9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3926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664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77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0166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4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11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316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240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999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65889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5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67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94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201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428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36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0939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70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81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1731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12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72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45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049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54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44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997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366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3446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14519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04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04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5319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306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63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057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036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402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60308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87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33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8497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67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09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5455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16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78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5461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784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74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1674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75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18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7498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49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42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6372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79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6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8998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25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20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9459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85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71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94037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85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8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9162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56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21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4739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66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79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7088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40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3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764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727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917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55918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5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38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536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509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718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57857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73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79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8702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81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12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542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353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515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96434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0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57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8209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79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7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2090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08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4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2521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62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75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5653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84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61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1079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89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97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5697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04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81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224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339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95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30413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89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20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822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796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430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82821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54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70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9355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65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17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6780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02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68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1847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8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99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85039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32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20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92297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08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3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3486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95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59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4697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76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27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0533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61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9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1673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79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28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3626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31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11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6783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88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39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04913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32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95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476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39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902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74572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39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74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5102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01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0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93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156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207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07768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92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11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4726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12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04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49090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11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8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66347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58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12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0335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41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96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2987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84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90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5627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16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72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301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465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684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25772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55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13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25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227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701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yperlink" Target="https://www.datos.gov.co/Gastos-Gubernamentales/SECOP-II-Procesos-de-Contrataci-n/p6dx-8zbt/about_data" TargetMode="External" Id="rId11" /><Relationship Type="http://schemas.openxmlformats.org/officeDocument/2006/relationships/numbering" Target="numbering.xml" Id="rId5" /><Relationship Type="http://schemas.openxmlformats.org/officeDocument/2006/relationships/theme" Target="theme/theme1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ntTable" Target="fontTable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eb71fc0-4b16-438a-8a83-6af8750b73de">
      <Terms xmlns="http://schemas.microsoft.com/office/infopath/2007/PartnerControls"/>
    </lcf76f155ced4ddcb4097134ff3c332f>
    <TaxCatchAll xmlns="a39e57ef-928e-48af-a876-9847393d86d6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5F467C90D3AA44FAD56A3F24FA739F8" ma:contentTypeVersion="18" ma:contentTypeDescription="Crear nuevo documento." ma:contentTypeScope="" ma:versionID="4e3bc13913b76401eb43efe4ad09d874">
  <xsd:schema xmlns:xsd="http://www.w3.org/2001/XMLSchema" xmlns:xs="http://www.w3.org/2001/XMLSchema" xmlns:p="http://schemas.microsoft.com/office/2006/metadata/properties" xmlns:ns2="3eb71fc0-4b16-438a-8a83-6af8750b73de" xmlns:ns3="a39e57ef-928e-48af-a876-9847393d86d6" targetNamespace="http://schemas.microsoft.com/office/2006/metadata/properties" ma:root="true" ma:fieldsID="c2cbb25fc98a39b5cbe461ca7d863a8e" ns2:_="" ns3:_="">
    <xsd:import namespace="3eb71fc0-4b16-438a-8a83-6af8750b73de"/>
    <xsd:import namespace="a39e57ef-928e-48af-a876-9847393d86d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b71fc0-4b16-438a-8a83-6af8750b73d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d11a0eb6-ad86-4071-a759-4f0356bdcc6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9e57ef-928e-48af-a876-9847393d86d6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923479c6-b42d-4a25-9eaa-0b7d86e5d48b}" ma:internalName="TaxCatchAll" ma:showField="CatchAllData" ma:web="a39e57ef-928e-48af-a876-9847393d86d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268822C-DE60-42AD-AFF8-0AE64562593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348DA21-6091-4C2E-9F52-0FEFE392140E}">
  <ds:schemaRefs>
    <ds:schemaRef ds:uri="http://schemas.microsoft.com/office/2006/metadata/properties"/>
    <ds:schemaRef ds:uri="http://schemas.microsoft.com/office/infopath/2007/PartnerControls"/>
    <ds:schemaRef ds:uri="3eb71fc0-4b16-438a-8a83-6af8750b73de"/>
    <ds:schemaRef ds:uri="a39e57ef-928e-48af-a876-9847393d86d6"/>
  </ds:schemaRefs>
</ds:datastoreItem>
</file>

<file path=customXml/itemProps3.xml><?xml version="1.0" encoding="utf-8"?>
<ds:datastoreItem xmlns:ds="http://schemas.openxmlformats.org/officeDocument/2006/customXml" ds:itemID="{900AD34E-65B3-40FE-9490-8F2CFCF8332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eb71fc0-4b16-438a-8a83-6af8750b73de"/>
    <ds:schemaRef ds:uri="a39e57ef-928e-48af-a876-9847393d86d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b09041e-2451-49d0-8cb1-79d5e3d8c1be}" enabled="0" method="" siteId="{7b09041e-2451-49d0-8cb1-79d5e3d8c1be}" removed="1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Maricela Ortiz Romero</lastModifiedBy>
  <revision>6</revision>
  <lastPrinted>2025-08-28T20:10:00.0000000Z</lastPrinted>
  <dcterms:created xsi:type="dcterms:W3CDTF">2025-10-23T16:51:00.0000000Z</dcterms:created>
  <dcterms:modified xsi:type="dcterms:W3CDTF">2025-10-23T19:28:37.9451752Z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0x01010025F467C90D3AA44FAD56A3F24FA739F8</vt:lpwstr>
  </property>
  <property fmtid="{D5CDD505-2E9C-101B-9397-08002B2CF9AE}" pid="3" name="MediaServiceImageTags">
    <vt:lpwstr/>
  </property>
</Properties>
</file>